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NCS Visitor Management System — User Guide</w:t>
      </w:r>
    </w:p>
    <w:p>
      <w:r>
        <w:rPr>
          <w:b/>
        </w:rPr>
        <w:t>Audience:</w:t>
      </w:r>
      <w:r>
        <w:t xml:space="preserve"> Reception officers, desk officers, security personnel and system administrators </w:t>
      </w:r>
      <w:r>
        <w:rPr>
          <w:b/>
        </w:rPr>
        <w:t>Version:</w:t>
      </w:r>
      <w:r>
        <w:t xml:space="preserve"> 1.0 </w:t>
      </w:r>
      <w:r>
        <w:rPr>
          <w:b/>
        </w:rPr>
        <w:t>Last updated:</w:t>
      </w:r>
      <w:r>
        <w:t xml:space="preserve"> 22 September 2026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Table of Contents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Right-click and choose "Update Field" to build the table of contents.</w:t>
        <w:fldChar w:fldCharType="end"/>
      </w:r>
    </w:p>
    <w:p>
      <w:r>
        <w:rPr>
          <w:i/>
          <w:color w:val="5E6F66"/>
          <w:sz w:val="16"/>
        </w:rPr>
        <w:t>(In Word: right-click the line above → Update Field → Update entire table.)</w:t>
      </w:r>
    </w:p>
    <w:p>
      <w:pPr>
        <w:pStyle w:val="ListBullet"/>
        <w:spacing w:after="40"/>
        <w:ind w:left="792"/>
      </w:pPr>
      <w:r>
        <w:t xml:space="preserve">4.1 </w:t>
      </w:r>
      <w:r>
        <w:rPr>
          <w:color w:val="0F6F3F"/>
        </w:rPr>
        <w:t>Identifying a Visitor</w:t>
      </w:r>
    </w:p>
    <w:p>
      <w:pPr>
        <w:pStyle w:val="ListBullet"/>
        <w:spacing w:after="40"/>
        <w:ind w:left="792"/>
      </w:pPr>
      <w:r>
        <w:t xml:space="preserve">4.2 </w:t>
      </w:r>
      <w:r>
        <w:rPr>
          <w:color w:val="0F6F3F"/>
        </w:rPr>
        <w:t>Registering a New Visitor</w:t>
      </w:r>
    </w:p>
    <w:p>
      <w:pPr>
        <w:pStyle w:val="ListBullet"/>
        <w:spacing w:after="40"/>
        <w:ind w:left="792"/>
      </w:pPr>
      <w:r>
        <w:t xml:space="preserve">4.3 </w:t>
      </w:r>
      <w:r>
        <w:rPr>
          <w:color w:val="0F6F3F"/>
        </w:rPr>
        <w:t>Creating a Visit</w:t>
      </w:r>
    </w:p>
    <w:p>
      <w:pPr>
        <w:pStyle w:val="ListBullet"/>
        <w:spacing w:after="40"/>
        <w:ind w:left="792"/>
      </w:pPr>
      <w:r>
        <w:t xml:space="preserve">4.4 </w:t>
      </w:r>
      <w:r>
        <w:rPr>
          <w:color w:val="0F6F3F"/>
        </w:rPr>
        <w:t>The Visitor Slip and QR Code</w:t>
      </w:r>
    </w:p>
    <w:p>
      <w:pPr>
        <w:pStyle w:val="ListNumber"/>
        <w:spacing w:after="40"/>
      </w:pPr>
      <w:r>
        <w:rPr>
          <w:color w:val="0F6F3F"/>
        </w:rPr>
        <w:t>Today's Visits</w:t>
      </w:r>
    </w:p>
    <w:p>
      <w:pPr>
        <w:pStyle w:val="ListNumber"/>
        <w:spacing w:after="40"/>
      </w:pPr>
      <w:r>
        <w:rPr>
          <w:color w:val="0F6F3F"/>
        </w:rPr>
        <w:t>Visit History</w:t>
      </w:r>
    </w:p>
    <w:p>
      <w:pPr>
        <w:pStyle w:val="ListNumber"/>
        <w:spacing w:after="40"/>
      </w:pPr>
      <w:r>
        <w:rPr>
          <w:color w:val="0F6F3F"/>
        </w:rPr>
        <w:t>Visitor Verification (Department Stations)</w:t>
      </w:r>
    </w:p>
    <w:p>
      <w:pPr>
        <w:pStyle w:val="ListNumber"/>
        <w:spacing w:after="40"/>
      </w:pPr>
      <w:r>
        <w:rPr>
          <w:color w:val="0F6F3F"/>
        </w:rPr>
        <w:t>The Admin Module</w:t>
      </w:r>
    </w:p>
    <w:p>
      <w:pPr>
        <w:pStyle w:val="ListNumber"/>
        <w:spacing w:after="40"/>
      </w:pPr>
      <w:r>
        <w:rPr>
          <w:color w:val="0F6F3F"/>
        </w:rPr>
        <w:t>Troubleshooting</w:t>
      </w:r>
    </w:p>
    <w:p>
      <w:pPr>
        <w:pStyle w:val="ListNumber"/>
        <w:spacing w:after="40"/>
      </w:pPr>
      <w:r>
        <w:rPr>
          <w:color w:val="0F6F3F"/>
        </w:rPr>
        <w:t>Glossary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1. Introduction</w:t>
      </w:r>
    </w:p>
    <w:p>
      <w:r>
        <w:t xml:space="preserve">The </w:t>
      </w:r>
      <w:r>
        <w:rPr>
          <w:b/>
        </w:rPr>
        <w:t>NCS Visitor Management System (VMS)</w:t>
      </w:r>
      <w:r>
        <w:t xml:space="preserve"> replaces the paper visitor register with a digital workflow. It lets the reception desk:</w:t>
      </w:r>
    </w:p>
    <w:p>
      <w:pPr>
        <w:pStyle w:val="ListBullet"/>
        <w:spacing w:after="40"/>
      </w:pPr>
      <w:r>
        <w:t>register visitors and keep a searchable record of them</w:t>
      </w:r>
    </w:p>
    <w:p>
      <w:pPr>
        <w:pStyle w:val="ListBullet"/>
        <w:spacing w:after="40"/>
      </w:pPr>
      <w:r>
        <w:t>identify returning visitors instantly, so details are not re-typed</w:t>
      </w:r>
    </w:p>
    <w:p>
      <w:pPr>
        <w:pStyle w:val="ListBullet"/>
        <w:spacing w:after="40"/>
      </w:pPr>
      <w:r>
        <w:t>issue each visit a unique reference number and a QR-coded visitor slip</w:t>
      </w:r>
    </w:p>
    <w:p>
      <w:pPr>
        <w:pStyle w:val="ListBullet"/>
        <w:spacing w:after="40"/>
      </w:pPr>
      <w:r>
        <w:t>track who is currently on site and sign them out when they leave</w:t>
      </w:r>
    </w:p>
    <w:p>
      <w:pPr>
        <w:pStyle w:val="ListBullet"/>
        <w:spacing w:after="40"/>
      </w:pPr>
      <w:r>
        <w:t>search and report on all past visits</w:t>
      </w:r>
    </w:p>
    <w:p>
      <w:r>
        <w:t xml:space="preserve">The system has </w:t>
      </w:r>
      <w:r>
        <w:rPr>
          <w:b/>
        </w:rPr>
        <w:t>two modules</w:t>
      </w:r>
      <w:r>
        <w:t>, and which one you see depends on your role: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Who uses it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Reception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Day-to-day visitor check-in, sign-out and history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Verification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 staff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Camera-only check that a visitor is signed in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Administrators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 users, roles, locations and reports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2. Getting Started</w:t>
      </w:r>
    </w:p>
    <w:p>
      <w:pPr>
        <w:pStyle w:val="Heading3"/>
      </w:pPr>
      <w:r>
        <w:t>What you need</w:t>
      </w:r>
    </w:p>
    <w:p>
      <w:pPr>
        <w:pStyle w:val="ListBullet"/>
        <w:spacing w:after="40"/>
      </w:pPr>
      <w:r>
        <w:t>A computer with a modern web browser (Chrome, Edge or Firefox)</w:t>
      </w:r>
    </w:p>
    <w:p>
      <w:pPr>
        <w:pStyle w:val="ListBullet"/>
        <w:spacing w:after="40"/>
      </w:pPr>
      <w:r>
        <w:t xml:space="preserve">Your </w:t>
      </w:r>
      <w:r>
        <w:rPr>
          <w:b/>
        </w:rPr>
        <w:t>Service Number</w:t>
      </w:r>
      <w:r>
        <w:t xml:space="preserve"> and </w:t>
      </w:r>
      <w:r>
        <w:rPr>
          <w:b/>
        </w:rPr>
        <w:t>password</w:t>
      </w:r>
      <w:r>
        <w:t>, issued by the administrator</w:t>
      </w:r>
    </w:p>
    <w:p>
      <w:pPr>
        <w:pStyle w:val="ListBullet"/>
        <w:spacing w:after="40"/>
      </w:pPr>
      <w:r>
        <w:t xml:space="preserve">A </w:t>
      </w:r>
      <w:r>
        <w:rPr>
          <w:b/>
        </w:rPr>
        <w:t>webcam</w:t>
      </w:r>
      <w:r>
        <w:t xml:space="preserve"> (optional) — used for face check and visitor photographs</w:t>
      </w:r>
    </w:p>
    <w:p>
      <w:pPr>
        <w:pStyle w:val="Heading3"/>
      </w:pPr>
      <w:r>
        <w:t>Opening the system</w:t>
      </w:r>
    </w:p>
    <w:p>
      <w:r>
        <w:t xml:space="preserve">Enter the address provided by your administrator (for example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http://localhost:5100</w:t>
      </w:r>
      <w:r>
        <w:t>) into your browser. You will see the landing page: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Landing page</w:t>
      </w:r>
    </w:p>
    <w:p>
      <w:r>
        <w:t xml:space="preserve">The landing page describes what the system does. To continue, click </w:t>
      </w:r>
      <w:r>
        <w:rPr>
          <w:b/>
        </w:rPr>
        <w:t>Staff Login</w:t>
      </w:r>
      <w:r>
        <w:t xml:space="preserve"> in the top-right corner, or the </w:t>
      </w:r>
      <w:r>
        <w:rPr>
          <w:b/>
        </w:rPr>
        <w:t>Open Secure Login</w:t>
      </w:r>
      <w:r>
        <w:t xml:space="preserve"> button.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3. Signing In</w:t>
      </w:r>
    </w:p>
    <w:p>
      <w:r>
        <w:t xml:space="preserve">Click </w:t>
      </w:r>
      <w:r>
        <w:rPr>
          <w:b/>
        </w:rPr>
        <w:t>Staff Login</w:t>
      </w:r>
      <w:r>
        <w:t>. The login window appears: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Login modal</w:t>
      </w:r>
    </w:p>
    <w:p>
      <w:pPr>
        <w:pStyle w:val="ListNumber"/>
        <w:spacing w:after="40"/>
      </w:pPr>
      <w:r>
        <w:t xml:space="preserve">Enter your </w:t>
      </w:r>
      <w:r>
        <w:rPr>
          <w:b/>
        </w:rPr>
        <w:t>Service No</w:t>
      </w:r>
      <w:r>
        <w:t xml:space="preserve"> (for example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SVC-001</w:t>
      </w:r>
      <w:r>
        <w:t>).</w:t>
      </w:r>
    </w:p>
    <w:p>
      <w:pPr>
        <w:pStyle w:val="ListNumber"/>
        <w:spacing w:after="40"/>
      </w:pPr>
      <w:r>
        <w:t xml:space="preserve">Enter your </w:t>
      </w:r>
      <w:r>
        <w:rPr>
          <w:b/>
        </w:rPr>
        <w:t>Password</w:t>
      </w:r>
      <w:r>
        <w:t>.</w:t>
      </w:r>
    </w:p>
    <w:p>
      <w:pPr>
        <w:pStyle w:val="ListBullet"/>
        <w:spacing w:after="40"/>
        <w:ind w:left="792"/>
      </w:pPr>
      <w:r>
        <w:t xml:space="preserve">Click the </w:t>
      </w:r>
      <w:r>
        <w:rPr>
          <w:b/>
        </w:rPr>
        <w:t>eye icon</w:t>
      </w:r>
      <w:r>
        <w:t xml:space="preserve"> to show or hide the password.</w:t>
      </w:r>
    </w:p>
    <w:p>
      <w:pPr>
        <w:pStyle w:val="ListBullet"/>
        <w:spacing w:after="40"/>
        <w:ind w:left="792"/>
      </w:pPr>
      <w:r>
        <w:t xml:space="preserve">If </w:t>
      </w:r>
      <w:r>
        <w:rPr>
          <w:b/>
        </w:rPr>
        <w:t>Caps Lock</w:t>
      </w:r>
      <w:r>
        <w:t xml:space="preserve"> is on, a warning appears below the field.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Continue</w:t>
      </w:r>
      <w:r>
        <w:t>.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Where will I land?</w:t>
      </w:r>
      <w:r>
        <w:t xml:space="preserve"> The system sends you to the module that matches your role automatically: - </w:t>
      </w:r>
      <w:r>
        <w:rPr>
          <w:b/>
        </w:rPr>
        <w:t>Officers</w:t>
      </w:r>
      <w:r>
        <w:t xml:space="preserve"> go straight to </w:t>
      </w:r>
      <w:r>
        <w:rPr>
          <w:b/>
        </w:rPr>
        <w:t>Visitor Check-In</w:t>
      </w:r>
      <w:r>
        <w:t xml:space="preserve">. - </w:t>
      </w:r>
      <w:r>
        <w:rPr>
          <w:b/>
        </w:rPr>
        <w:t>Department staff</w:t>
      </w:r>
      <w:r>
        <w:t xml:space="preserve"> go to the </w:t>
      </w:r>
      <w:r>
        <w:rPr>
          <w:b/>
        </w:rPr>
        <w:t>Visitor Verification</w:t>
      </w:r>
      <w:r>
        <w:t xml:space="preserve"> screen. - </w:t>
      </w:r>
      <w:r>
        <w:rPr>
          <w:b/>
        </w:rPr>
        <w:t>Administrators</w:t>
      </w:r>
      <w:r>
        <w:t xml:space="preserve"> go to the </w:t>
      </w:r>
      <w:r>
        <w:rPr>
          <w:b/>
        </w:rPr>
        <w:t>Admin Dashboard</w:t>
      </w:r>
      <w:r>
        <w:t>.</w:t>
      </w:r>
    </w:p>
    <w:p>
      <w:r>
        <w:t xml:space="preserve">If your details are not recognised you will see </w:t>
      </w:r>
      <w:r>
        <w:rPr>
          <w:i/>
        </w:rPr>
        <w:t>"Invalid service number or password."</w:t>
      </w:r>
      <w:r>
        <w:t xml:space="preserve"> If your account has been disabled you will see a message asking you to contact the administrator.</w:t>
      </w:r>
    </w:p>
    <w:p>
      <w:pPr>
        <w:pStyle w:val="Heading3"/>
      </w:pPr>
      <w:r>
        <w:t>Signing out</w:t>
      </w:r>
    </w:p>
    <w:p>
      <w:r>
        <w:t xml:space="preserve">Click </w:t>
      </w:r>
      <w:r>
        <w:rPr>
          <w:b/>
        </w:rPr>
        <w:t>Logout</w:t>
      </w:r>
      <w:r>
        <w:t xml:space="preserve"> in the top-right corner when you finish your shift. Always sign out on a shared reception computer.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4. The Reception Module</w:t>
      </w:r>
    </w:p>
    <w:p>
      <w:r>
        <w:t>After signing in as an officer, you arrive at the check-in screen: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fficer-check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Officer check-in</w:t>
      </w:r>
    </w:p>
    <w:p>
      <w:r>
        <w:t>The screen has three steps, which appear as you progress.</w:t>
      </w:r>
    </w:p>
    <w:p>
      <w:pPr>
        <w:pStyle w:val="Heading3"/>
      </w:pPr>
      <w:r>
        <w:t>4.1 Identifying a Visitor</w:t>
      </w:r>
    </w:p>
    <w:p>
      <w:r>
        <w:t>Before registering anyone, check whether they have visited before.</w:t>
      </w:r>
    </w:p>
    <w:p>
      <w:r>
        <w:rPr>
          <w:b/>
        </w:rPr>
        <w:t>Method 1 — Search by phone or email</w:t>
      </w:r>
    </w:p>
    <w:p>
      <w:pPr>
        <w:pStyle w:val="ListNumber"/>
        <w:spacing w:after="40"/>
      </w:pPr>
      <w:r>
        <w:t>Type the visitor's phone number or email address into the **Search by Phone or</w:t>
      </w:r>
    </w:p>
    <w:p>
      <w:r>
        <w:t>Email** box.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Search</w:t>
      </w:r>
      <w:r>
        <w:t>.</w:t>
      </w:r>
    </w:p>
    <w:p>
      <w:pPr>
        <w:pStyle w:val="ListNumber"/>
        <w:spacing w:after="40"/>
      </w:pPr>
      <w:r>
        <w:t>If the visitor exists, their details and previous visit count appear in green.</w:t>
      </w:r>
    </w:p>
    <w:p>
      <w:r>
        <w:rPr>
          <w:b/>
        </w:rPr>
        <w:t>Method 2 — Automatic face check</w:t>
      </w:r>
    </w:p>
    <w:p>
      <w:r>
        <w:t>If a webcam is connected, the system watches the camera frame for a face.</w:t>
      </w:r>
    </w:p>
    <w:p>
      <w:pPr>
        <w:pStyle w:val="ListNumber"/>
        <w:spacing w:after="40"/>
      </w:pPr>
      <w:r>
        <w:t>Ask the visitor to look at the camera — one person only.</w:t>
      </w:r>
    </w:p>
    <w:p>
      <w:pPr>
        <w:pStyle w:val="ListNumber"/>
        <w:spacing w:after="40"/>
      </w:pPr>
      <w:r>
        <w:t xml:space="preserve">Wait for the message </w:t>
      </w:r>
      <w:r>
        <w:rPr>
          <w:i/>
        </w:rPr>
        <w:t>"Single face detected."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Capture &amp; Search</w:t>
      </w:r>
      <w:r>
        <w:t>.</w:t>
      </w:r>
    </w:p>
    <w:p>
      <w:r>
        <w:t>The frame border tells you the 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Border colour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🟩 Green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matching visitor was found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🟥 Red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match — this is a new visitor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🟨 Yellow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More than one face is visible — ask others to step aside</w:t>
            </w:r>
          </w:p>
        </w:tc>
      </w:tr>
    </w:tbl>
    <w:p>
      <w:pPr>
        <w:spacing w:after="0"/>
      </w:pP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Note:</w:t>
      </w:r>
      <w:r>
        <w:t xml:space="preserve"> The face check is a convenience feature to speed up returning visitors. You can always fall back to searching by phone number.</w:t>
      </w:r>
    </w:p>
    <w:p>
      <w:pPr>
        <w:pStyle w:val="Heading3"/>
      </w:pPr>
      <w:r>
        <w:t>4.2 Registering a New Visitor</w:t>
      </w:r>
    </w:p>
    <w:p>
      <w:r>
        <w:t xml:space="preserve">If the search finds nobody, the </w:t>
      </w:r>
      <w:r>
        <w:rPr>
          <w:b/>
        </w:rPr>
        <w:t>New Visitor Registration</w:t>
      </w:r>
      <w:r>
        <w:t xml:space="preserve"> form opens.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eck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Check-in page</w:t>
      </w:r>
    </w:p>
    <w:p>
      <w:r>
        <w:t>Fill in the details: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Full Name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Automatically converted to UPPERCASE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Phone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Exactly </w:t>
            </w:r>
            <w:r>
              <w:rPr>
                <w:b/>
                <w:sz w:val="19"/>
              </w:rPr>
              <w:t>11 digits</w:t>
            </w:r>
            <w:r>
              <w:rPr>
                <w:sz w:val="19"/>
              </w:rPr>
              <w:t>; letters and symbols are rejected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Email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Used for future lookups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Gender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r>
        <w:t xml:space="preserve">The </w:t>
      </w:r>
      <w:r>
        <w:rPr>
          <w:b/>
        </w:rPr>
        <w:t>Professional Portrait</w:t>
      </w:r>
      <w:r>
        <w:t xml:space="preserve"> panel shows the captured photograph. The system automatically crops the face and places it on a clean white background.</w:t>
      </w:r>
    </w:p>
    <w:p>
      <w:r>
        <w:t xml:space="preserve">Click </w:t>
      </w:r>
      <w:r>
        <w:rPr>
          <w:b/>
        </w:rPr>
        <w:t>Save Visitor</w:t>
      </w:r>
      <w:r>
        <w:t>.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Duplicate protection:</w:t>
      </w:r>
      <w:r>
        <w:t xml:space="preserve"> If the phone number or email already belongs to someone, the system will not create a second record. It shows you the existing visitor instead, and you continue straight to the visit details.</w:t>
      </w:r>
    </w:p>
    <w:p>
      <w:pPr>
        <w:pStyle w:val="Heading3"/>
      </w:pPr>
      <w:r>
        <w:t>4.3 Creating a Visit</w:t>
      </w:r>
    </w:p>
    <w:p>
      <w:r>
        <w:t xml:space="preserve">With the visitor identified (existing or newly saved), the </w:t>
      </w:r>
      <w:r>
        <w:rPr>
          <w:b/>
        </w:rPr>
        <w:t>Visit Details</w:t>
      </w:r>
      <w:r>
        <w:t xml:space="preserve"> form becomes available.</w:t>
      </w:r>
    </w:p>
    <w:p>
      <w:pPr>
        <w:pStyle w:val="ListNumber"/>
        <w:spacing w:after="40"/>
      </w:pPr>
      <w:r>
        <w:rPr>
          <w:b/>
        </w:rPr>
        <w:t>Purpose</w:t>
      </w:r>
      <w:r>
        <w:t xml:space="preserve"> — select </w:t>
      </w:r>
      <w:r>
        <w:rPr>
          <w:b/>
        </w:rPr>
        <w:t>Official</w:t>
      </w:r>
      <w:r>
        <w:t xml:space="preserve"> or </w:t>
      </w:r>
      <w:r>
        <w:rPr>
          <w:b/>
        </w:rPr>
        <w:t>Personal</w:t>
      </w:r>
      <w:r>
        <w:t>.</w:t>
      </w:r>
    </w:p>
    <w:p>
      <w:pPr>
        <w:pStyle w:val="ListBullet"/>
        <w:spacing w:after="40"/>
        <w:ind w:left="792"/>
      </w:pPr>
      <w:r>
        <w:t xml:space="preserve">Choosing </w:t>
      </w:r>
      <w:r>
        <w:rPr>
          <w:b/>
        </w:rPr>
        <w:t>Personal</w:t>
      </w:r>
      <w:r>
        <w:t xml:space="preserve"> reveals two extra fields: </w:t>
      </w:r>
      <w:r>
        <w:rPr>
          <w:i/>
        </w:rPr>
        <w:t>Host / Officer to Visit</w:t>
      </w:r>
      <w:r>
        <w:t xml:space="preserve"> and</w:t>
      </w:r>
    </w:p>
    <w:p>
      <w:r>
        <w:rPr>
          <w:i/>
        </w:rPr>
        <w:t>Department / Destination</w:t>
      </w:r>
      <w:r>
        <w:t>. The host name is required.</w:t>
      </w:r>
    </w:p>
    <w:p>
      <w:pPr>
        <w:pStyle w:val="ListNumber"/>
        <w:spacing w:after="40"/>
      </w:pPr>
      <w:r>
        <w:rPr>
          <w:b/>
        </w:rPr>
        <w:t>Group Visit?</w:t>
      </w:r>
      <w:r>
        <w:t xml:space="preserve"> — select </w:t>
      </w:r>
      <w:r>
        <w:rPr>
          <w:b/>
        </w:rPr>
        <w:t>Yes</w:t>
      </w:r>
      <w:r>
        <w:t xml:space="preserve"> if more than one person is entering, then enter</w:t>
      </w:r>
    </w:p>
    <w:p>
      <w:r>
        <w:t xml:space="preserve">the </w:t>
      </w:r>
      <w:r>
        <w:rPr>
          <w:b/>
        </w:rPr>
        <w:t>Number of Persons</w:t>
      </w:r>
      <w:r>
        <w:t>.</w:t>
      </w:r>
    </w:p>
    <w:p>
      <w:pPr>
        <w:pStyle w:val="ListNumber"/>
        <w:spacing w:after="40"/>
      </w:pPr>
      <w:r>
        <w:rPr>
          <w:b/>
        </w:rPr>
        <w:t>Documents Carried</w:t>
      </w:r>
      <w:r>
        <w:t xml:space="preserve"> — record anything the visitor is bringing in.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Generate Visit &amp; QR</w:t>
      </w:r>
      <w:r>
        <w:t>.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One visit at a time:</w:t>
      </w:r>
      <w:r>
        <w:t xml:space="preserve"> A visitor cannot hold two active visits on the same day. If they are already signed in, the system blocks the new visit and shows a warning with their existing visit number and a link to sign them out first.</w:t>
      </w:r>
    </w:p>
    <w:p>
      <w:pPr>
        <w:pStyle w:val="Heading3"/>
      </w:pPr>
      <w:r>
        <w:t>4.4 The Visitor Slip and QR Code</w:t>
      </w:r>
    </w:p>
    <w:p>
      <w:r>
        <w:t xml:space="preserve">On success, a </w:t>
      </w:r>
      <w:r>
        <w:rPr>
          <w:b/>
        </w:rPr>
        <w:t>Visitor Slip</w:t>
      </w:r>
      <w:r>
        <w:t xml:space="preserve"> appears with:</w:t>
      </w:r>
    </w:p>
    <w:p>
      <w:pPr>
        <w:pStyle w:val="ListBullet"/>
        <w:spacing w:after="40"/>
      </w:pPr>
      <w:r>
        <w:t xml:space="preserve">the unique </w:t>
      </w:r>
      <w:r>
        <w:rPr>
          <w:b/>
        </w:rPr>
        <w:t>Visit No</w:t>
      </w:r>
      <w:r>
        <w:t xml:space="preserve"> (format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NCS/YY/MM/DD/NNNN</w:t>
      </w:r>
      <w:r>
        <w:t>)</w:t>
      </w:r>
    </w:p>
    <w:p>
      <w:pPr>
        <w:pStyle w:val="ListBullet"/>
        <w:spacing w:after="40"/>
      </w:pPr>
      <w:r>
        <w:t xml:space="preserve">a </w:t>
      </w:r>
      <w:r>
        <w:rPr>
          <w:b/>
        </w:rPr>
        <w:t>QR code</w:t>
      </w:r>
      <w:r>
        <w:t xml:space="preserve"> encoding the visit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eck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Check-in page</w:t>
      </w:r>
    </w:p>
    <w:p>
      <w:r>
        <w:t>The page then returns to a fresh check-in screen, ready for the next visitor.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5. Today's Visits</w:t>
      </w:r>
    </w:p>
    <w:p>
      <w:r>
        <w:t xml:space="preserve">Open </w:t>
      </w:r>
      <w:r>
        <w:rPr>
          <w:b/>
        </w:rPr>
        <w:t>Today's Visits</w:t>
      </w:r>
      <w:r>
        <w:t xml:space="preserve"> from the menu to see everyone who has entered today.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isits-tod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Today's visits</w:t>
      </w:r>
    </w:p>
    <w:p>
      <w:r>
        <w:t>The table shows the visit number, visitor name, phone, purpose, host, destination, status, sign-in and sign-out times, and the officer who recorded it.</w:t>
      </w:r>
    </w:p>
    <w:p>
      <w:pPr>
        <w:pStyle w:val="Heading3"/>
      </w:pPr>
      <w:r>
        <w:t>Searching the list</w:t>
      </w:r>
    </w:p>
    <w:p>
      <w:r>
        <w:t xml:space="preserve">Use the </w:t>
      </w:r>
      <w:r>
        <w:rPr>
          <w:b/>
        </w:rPr>
        <w:t>Search</w:t>
      </w:r>
      <w:r>
        <w:t xml:space="preserve"> box above the table to filter by </w:t>
      </w:r>
      <w:r>
        <w:rPr>
          <w:b/>
        </w:rPr>
        <w:t>name</w:t>
      </w:r>
      <w:r>
        <w:t xml:space="preserve"> or </w:t>
      </w:r>
      <w:r>
        <w:rPr>
          <w:b/>
        </w:rPr>
        <w:t>phone number</w:t>
      </w:r>
      <w:r>
        <w:t xml:space="preserve"> in real time. Click </w:t>
      </w:r>
      <w:r>
        <w:rPr>
          <w:b/>
        </w:rPr>
        <w:t>Clear</w:t>
      </w:r>
      <w:r>
        <w:t xml:space="preserve"> to reset.</w:t>
      </w:r>
    </w:p>
    <w:p>
      <w:pPr>
        <w:pStyle w:val="Heading3"/>
      </w:pPr>
      <w:r>
        <w:t>Signing a visitor out</w:t>
      </w:r>
    </w:p>
    <w:p>
      <w:r>
        <w:t>There are two ways:</w:t>
      </w:r>
    </w:p>
    <w:p>
      <w:r>
        <w:rPr>
          <w:b/>
        </w:rPr>
        <w:t>Option A — From the table</w:t>
      </w:r>
    </w:p>
    <w:p>
      <w:pPr>
        <w:pStyle w:val="ListNumber"/>
        <w:spacing w:after="40"/>
      </w:pPr>
      <w:r>
        <w:t xml:space="preserve">Find the visitor's row. Their status shows a green </w:t>
      </w:r>
      <w:r>
        <w:rPr>
          <w:b/>
        </w:rPr>
        <w:t>In</w:t>
      </w:r>
      <w:r>
        <w:t xml:space="preserve"> badge.</w:t>
      </w:r>
    </w:p>
    <w:p>
      <w:pPr>
        <w:pStyle w:val="ListNumber"/>
        <w:spacing w:after="40"/>
      </w:pPr>
      <w:r>
        <w:t xml:space="preserve">Click the red </w:t>
      </w:r>
      <w:r>
        <w:rPr>
          <w:b/>
        </w:rPr>
        <w:t>Sign Out</w:t>
      </w:r>
      <w:r>
        <w:t xml:space="preserve"> button at the right of that row.</w:t>
      </w:r>
    </w:p>
    <w:p>
      <w:pPr>
        <w:pStyle w:val="ListNumber"/>
        <w:spacing w:after="40"/>
      </w:pPr>
      <w:r>
        <w:t>Confirm the prompt.</w:t>
      </w:r>
    </w:p>
    <w:p>
      <w:r>
        <w:rPr>
          <w:b/>
        </w:rPr>
        <w:t>Option B — By visit number</w:t>
      </w:r>
    </w:p>
    <w:p>
      <w:pPr>
        <w:pStyle w:val="ListNumber"/>
        <w:spacing w:after="40"/>
      </w:pPr>
      <w:r>
        <w:t xml:space="preserve">Type the visit number into the </w:t>
      </w:r>
      <w:r>
        <w:rPr>
          <w:b/>
        </w:rPr>
        <w:t>Visit No</w:t>
      </w:r>
      <w:r>
        <w:t xml:space="preserve"> box (for example</w:t>
      </w:r>
    </w:p>
    <w:p>
      <w:r>
        <w:rPr>
          <w:rFonts w:ascii="Consolas" w:hAnsi="Consolas"/>
          <w:sz w:val="19"/>
          <w:rFonts w:ascii="Consolas" w:hAnsi="Consolas"/>
          <w:shd w:val="clear" w:color="auto" w:fill="F4F7F5"/>
        </w:rPr>
        <w:t>NCS/26/09/22/0001</w:t>
      </w:r>
      <w:r>
        <w:t>).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Sign Out</w:t>
      </w:r>
      <w:r>
        <w:t>.</w:t>
      </w:r>
    </w:p>
    <w:p>
      <w:r>
        <w:t xml:space="preserve">The visitor's status changes to a grey </w:t>
      </w:r>
      <w:r>
        <w:rPr>
          <w:b/>
        </w:rPr>
        <w:t>Out</w:t>
      </w:r>
      <w:r>
        <w:t xml:space="preserve"> badge and the sign-out time is recorded along with your service number.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6. Visit History</w:t>
      </w:r>
    </w:p>
    <w:p>
      <w:r>
        <w:t xml:space="preserve">Open </w:t>
      </w:r>
      <w:r>
        <w:rPr>
          <w:b/>
        </w:rPr>
        <w:t>History</w:t>
      </w:r>
      <w:r>
        <w:t xml:space="preserve"> from the menu to search all past visits, not just today's.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isits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Visit history</w:t>
      </w:r>
    </w:p>
    <w:p>
      <w:pPr>
        <w:pStyle w:val="Heading3"/>
      </w:pPr>
      <w:r>
        <w:t>Filtering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Filter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Search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Matches visitor name, phone, visit number, host or destination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Signed In</w:t>
            </w:r>
            <w:r>
              <w:rPr>
                <w:sz w:val="19"/>
              </w:rPr>
              <w:t xml:space="preserve"> or </w:t>
            </w:r>
            <w:r>
              <w:rPr>
                <w:i/>
                <w:sz w:val="19"/>
              </w:rPr>
              <w:t>Signed Out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Official</w:t>
            </w:r>
            <w:r>
              <w:rPr>
                <w:sz w:val="19"/>
              </w:rPr>
              <w:t xml:space="preserve"> or </w:t>
            </w:r>
            <w:r>
              <w:rPr>
                <w:i/>
                <w:sz w:val="19"/>
              </w:rPr>
              <w:t>Personal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Month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Any month, or all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Year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Only years that contain data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From date / To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specific date range</w:t>
            </w:r>
          </w:p>
        </w:tc>
      </w:tr>
    </w:tbl>
    <w:p>
      <w:pPr>
        <w:spacing w:after="0"/>
      </w:pPr>
    </w:p>
    <w:p>
      <w:r>
        <w:t xml:space="preserve">Filters can be combined. Click </w:t>
      </w:r>
      <w:r>
        <w:rPr>
          <w:b/>
        </w:rPr>
        <w:t>Apply Filters</w:t>
      </w:r>
      <w:r>
        <w:t xml:space="preserve"> to run the search, or </w:t>
      </w:r>
      <w:r>
        <w:rPr>
          <w:b/>
        </w:rPr>
        <w:t>Reset</w:t>
      </w:r>
      <w:r>
        <w:t xml:space="preserve"> to clear everything.</w:t>
      </w:r>
    </w:p>
    <w:p>
      <w:r>
        <w:t>The badges above the table show the totals for your current filter.</w:t>
      </w:r>
    </w:p>
    <w:p>
      <w:pPr>
        <w:pStyle w:val="Heading3"/>
      </w:pPr>
      <w:r>
        <w:t>Exporting</w:t>
      </w:r>
    </w:p>
    <w:p>
      <w:r>
        <w:t xml:space="preserve">Click </w:t>
      </w:r>
      <w:r>
        <w:rPr>
          <w:b/>
        </w:rPr>
        <w:t>Export CSV</w:t>
      </w:r>
      <w:r>
        <w:t xml:space="preserve"> to download the currently displayed results as a spreadsheet file, which opens in Excel or Google Sheets. This respects whatever filters are active.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7. Visitor Verification (Department Stations)</w:t>
      </w:r>
    </w:p>
    <w:p>
      <w:r>
        <w:t xml:space="preserve">Some departments have a camera at the entrance so staff can confirm that a person arriving is a </w:t>
      </w:r>
      <w:r>
        <w:rPr>
          <w:b/>
        </w:rPr>
        <w:t>registered visitor who is signed in</w:t>
      </w:r>
      <w:r>
        <w:t xml:space="preserve"> — without a reception officer being present.</w:t>
      </w:r>
    </w:p>
    <w:p>
      <w:r>
        <w:t xml:space="preserve">If you sign in with a </w:t>
      </w:r>
      <w:r>
        <w:rPr>
          <w:b/>
        </w:rPr>
        <w:t>Department</w:t>
      </w:r>
      <w:r>
        <w:t xml:space="preserve"> account, you go straight to the verification screen and you will see only two menu items: </w:t>
      </w:r>
      <w:r>
        <w:rPr>
          <w:b/>
        </w:rPr>
        <w:t>Verify Visitor</w:t>
      </w:r>
      <w:r>
        <w:t xml:space="preserve"> and </w:t>
      </w:r>
      <w:r>
        <w:rPr>
          <w:b/>
        </w:rPr>
        <w:t>Logout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77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epartment-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Department verification screen</w:t>
      </w:r>
    </w:p>
    <w:p>
      <w:pPr>
        <w:pStyle w:val="Heading3"/>
      </w:pPr>
      <w:r>
        <w:t>How it works</w:t>
      </w:r>
    </w:p>
    <w:p>
      <w:pPr>
        <w:pStyle w:val="ListNumber"/>
        <w:spacing w:after="40"/>
      </w:pPr>
      <w:r>
        <w:t xml:space="preserve">The camera starts automatically and the frame turns </w:t>
      </w:r>
      <w:r>
        <w:rPr>
          <w:b/>
        </w:rPr>
        <w:t>green</w:t>
      </w:r>
      <w:r>
        <w:t xml:space="preserve"> when it detects a</w:t>
      </w:r>
    </w:p>
    <w:p>
      <w:r>
        <w:t>single face.</w:t>
      </w:r>
    </w:p>
    <w:p>
      <w:pPr>
        <w:pStyle w:val="ListNumber"/>
        <w:spacing w:after="40"/>
      </w:pPr>
      <w:r>
        <w:t xml:space="preserve">Verification runs automatically, or you can press </w:t>
      </w:r>
      <w:r>
        <w:rPr>
          <w:b/>
        </w:rPr>
        <w:t>Verify Now</w:t>
      </w:r>
      <w:r>
        <w:t>.</w:t>
      </w:r>
    </w:p>
    <w:p>
      <w:pPr>
        <w:pStyle w:val="ListNumber"/>
        <w:spacing w:after="40"/>
      </w:pPr>
      <w:r>
        <w:t>The result appears in a large coloured banner: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Message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🟩 </w:t>
            </w:r>
            <w:r>
              <w:rPr>
                <w:b/>
                <w:sz w:val="19"/>
              </w:rPr>
              <w:t>Green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VERIFIED — ON SITE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The visitor is recognised and currently signed 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Allow entry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🟨 </w:t>
            </w:r>
            <w:r>
              <w:rPr>
                <w:b/>
                <w:sz w:val="19"/>
              </w:rPr>
              <w:t>Amber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VERIFIED — NOT SIGNED 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The person is known but has no active visit today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Send them to reception to sign in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🟥 </w:t>
            </w:r>
            <w:r>
              <w:rPr>
                <w:b/>
                <w:sz w:val="19"/>
              </w:rPr>
              <w:t>Red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NOT VERIFIED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No matching record found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Send them to reception to register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🟨 </w:t>
            </w:r>
            <w:r>
              <w:rPr>
                <w:b/>
                <w:sz w:val="19"/>
              </w:rPr>
              <w:t>Amber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MULTIPLE FACES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More than one person in frame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Ask others to step aside</w:t>
            </w:r>
          </w:p>
        </w:tc>
      </w:tr>
    </w:tbl>
    <w:p>
      <w:pPr>
        <w:spacing w:after="0"/>
      </w:pPr>
    </w:p>
    <w:p>
      <w:r>
        <w:t xml:space="preserve">The banner also shows the visitor's </w:t>
      </w:r>
      <w:r>
        <w:rPr>
          <w:b/>
        </w:rPr>
        <w:t>name</w:t>
      </w:r>
      <w:r>
        <w:t xml:space="preserve">, their </w:t>
      </w:r>
      <w:r>
        <w:rPr>
          <w:b/>
        </w:rPr>
        <w:t>visit number</w:t>
      </w:r>
      <w:r>
        <w:t xml:space="preserve"> and the </w:t>
      </w:r>
      <w:r>
        <w:rPr>
          <w:b/>
        </w:rPr>
        <w:t>time they signed in</w:t>
      </w:r>
      <w:r>
        <w:t xml:space="preserve"> when there is an active visit.</w:t>
      </w:r>
    </w:p>
    <w:p>
      <w:pPr>
        <w:pStyle w:val="Heading3"/>
      </w:pPr>
      <w:r>
        <w:t>The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Button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Verify Now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Runs a check immediately, whatever the automatic timer is doing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Pause Auto-Check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Stops automatic checking (useful during a crowd). Press again to resume</w:t>
            </w:r>
          </w:p>
        </w:tc>
      </w:tr>
    </w:tbl>
    <w:p>
      <w:pPr>
        <w:spacing w:after="0"/>
      </w:pPr>
    </w:p>
    <w:p>
      <w:pPr>
        <w:pStyle w:val="Heading3"/>
      </w:pPr>
      <w:r>
        <w:t>Good practice at the station</w:t>
      </w:r>
    </w:p>
    <w:p>
      <w:pPr>
        <w:pStyle w:val="ListBullet"/>
        <w:spacing w:after="40"/>
      </w:pPr>
      <w:r>
        <w:t>Ask the visitor to look directly at the camera and remove sunglasses or a hat</w:t>
      </w:r>
    </w:p>
    <w:p>
      <w:pPr>
        <w:pStyle w:val="ListBullet"/>
        <w:spacing w:after="40"/>
      </w:pPr>
      <w:r>
        <w:t xml:space="preserve">Keep </w:t>
      </w:r>
      <w:r>
        <w:rPr>
          <w:b/>
        </w:rPr>
        <w:t>one person</w:t>
      </w:r>
      <w:r>
        <w:t xml:space="preserve"> in the frame at a time</w:t>
      </w:r>
    </w:p>
    <w:p>
      <w:pPr>
        <w:pStyle w:val="ListBullet"/>
        <w:spacing w:after="40"/>
      </w:pPr>
      <w:r>
        <w:t>Wait for the frame to turn green before relying on the result</w:t>
      </w:r>
    </w:p>
    <w:p>
      <w:pPr>
        <w:pStyle w:val="ListBullet"/>
        <w:spacing w:after="40"/>
      </w:pPr>
      <w:r>
        <w:t>If a regular visitor is not recognised, send them to reception — the camera is</w:t>
      </w:r>
    </w:p>
    <w:p>
      <w:r>
        <w:t>a convenience, not proof of identity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Important:</w:t>
      </w:r>
      <w:r>
        <w:t xml:space="preserve"> this screen is an aid, not a security guarantee. The photograph matching compares overall image structure and can occasionally be wrong. Treat a red result as "go to reception", and treat a green result as confirmation only when it agrees with what you expect.</w:t>
      </w:r>
    </w:p>
    <w:p>
      <w:pPr>
        <w:pStyle w:val="Heading3"/>
      </w:pPr>
      <w:r>
        <w:t>Privacy</w:t>
      </w:r>
    </w:p>
    <w:p>
      <w:r>
        <w:t xml:space="preserve">This screen deliberately shows </w:t>
      </w:r>
      <w:r>
        <w:rPr>
          <w:b/>
        </w:rPr>
        <w:t>status only</w:t>
      </w:r>
      <w:r>
        <w:t>. It does not display phone numbers, email addresses, home addresses, ID numbers or visit history — those remain at the reception desk. Only the visitor's name and visit reference are shown, so staff can confirm the right person is being admitted.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8. The Admin Module</w:t>
      </w:r>
    </w:p>
    <w:p>
      <w:r>
        <w:t>Administrators see additional menu items. This section is for them.</w:t>
      </w:r>
    </w:p>
    <w:p>
      <w:pPr>
        <w:pStyle w:val="Heading3"/>
      </w:pPr>
      <w:r>
        <w:t>8.1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Admin dashboard</w:t>
      </w:r>
    </w:p>
    <w:p>
      <w:r>
        <w:t>The dashboard summarises the whole system: visitors registered, total visits, visits today, who is currently on site, system users, roles and locations. The bottom table lists the most recent visits.</w:t>
      </w:r>
    </w:p>
    <w:p>
      <w:pPr>
        <w:pStyle w:val="Heading3"/>
      </w:pPr>
      <w:r>
        <w:t>8.2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User management</w:t>
      </w:r>
    </w:p>
    <w:p>
      <w:r>
        <w:t>Manage everyone who can sign in.</w:t>
      </w:r>
    </w:p>
    <w:p>
      <w:r>
        <w:rPr>
          <w:b/>
        </w:rPr>
        <w:t>To add a user: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Add User</w:t>
      </w:r>
      <w:r>
        <w:t>.</w:t>
      </w:r>
    </w:p>
    <w:p>
      <w:pPr>
        <w:pStyle w:val="ListNumber"/>
        <w:spacing w:after="40"/>
      </w:pPr>
      <w:r>
        <w:t xml:space="preserve">Complete the form, including </w:t>
      </w:r>
      <w:r>
        <w:rPr>
          <w:b/>
        </w:rPr>
        <w:t>Service No</w:t>
      </w:r>
      <w:r>
        <w:t xml:space="preserve">, </w:t>
      </w:r>
      <w:r>
        <w:rPr>
          <w:b/>
        </w:rPr>
        <w:t>Full Name</w:t>
      </w:r>
      <w:r>
        <w:t xml:space="preserve">, </w:t>
      </w:r>
      <w:r>
        <w:rPr>
          <w:b/>
        </w:rPr>
        <w:t>Role</w:t>
      </w:r>
      <w:r>
        <w:t xml:space="preserve"> and</w:t>
      </w:r>
    </w:p>
    <w:p>
      <w:r>
        <w:rPr>
          <w:b/>
        </w:rPr>
        <w:t>Password</w:t>
      </w:r>
      <w:r>
        <w:t xml:space="preserve"> (minimum 6 characters).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Save User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d-user-mod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Add user modal</w:t>
      </w:r>
    </w:p>
    <w:p>
      <w:r>
        <w:rPr>
          <w:b/>
        </w:rPr>
        <w:t>To edit:</w:t>
      </w:r>
      <w:r>
        <w:t xml:space="preserve"> click </w:t>
      </w:r>
      <w:r>
        <w:rPr>
          <w:b/>
        </w:rPr>
        <w:t>Edit</w:t>
      </w:r>
      <w:r>
        <w:t xml:space="preserve"> on the user's row. The Service No cannot be changed. Leave the password blank to keep the existing one.</w:t>
      </w:r>
    </w:p>
    <w:p>
      <w:r>
        <w:rPr>
          <w:b/>
        </w:rPr>
        <w:t>To disable or enable:</w:t>
      </w:r>
      <w:r>
        <w:t xml:space="preserve"> click </w:t>
      </w:r>
      <w:r>
        <w:rPr>
          <w:b/>
        </w:rPr>
        <w:t>Disable</w:t>
      </w:r>
      <w:r>
        <w:t xml:space="preserve"> / </w:t>
      </w:r>
      <w:r>
        <w:rPr>
          <w:b/>
        </w:rPr>
        <w:t>Enable</w:t>
      </w:r>
      <w:r>
        <w:t>. A disabled user cannot sign in. Prefer disabling over deleting — it preserves the audit trail.</w:t>
      </w:r>
    </w:p>
    <w:p>
      <w:r>
        <w:rPr>
          <w:b/>
        </w:rPr>
        <w:t>To delete:</w:t>
      </w:r>
      <w:r>
        <w:t xml:space="preserve"> click </w:t>
      </w:r>
      <w:r>
        <w:rPr>
          <w:b/>
        </w:rPr>
        <w:t>Delete</w:t>
      </w:r>
      <w:r>
        <w:t xml:space="preserve"> and confirm. This is permanent.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Safety rule:</w:t>
      </w:r>
      <w:r>
        <w:t xml:space="preserve"> You cannot disable, delete or change your own role. This prevents locking everyone out of the admin module.</w:t>
      </w:r>
    </w:p>
    <w:p>
      <w:pPr>
        <w:pStyle w:val="Heading3"/>
      </w:pPr>
      <w:r>
        <w:t>8.3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ro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Roles</w:t>
      </w:r>
    </w:p>
    <w:p>
      <w:r>
        <w:t xml:space="preserve">A role determines </w:t>
      </w:r>
      <w:r>
        <w:rPr>
          <w:b/>
        </w:rPr>
        <w:t>which module a user lands on after signing in</w:t>
      </w:r>
      <w:r>
        <w:t>. The system ships with two protected roles: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Landing module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Dashboard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Officer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Reception Check-In</w:t>
            </w:r>
          </w:p>
        </w:tc>
      </w:tr>
    </w:tbl>
    <w:p>
      <w:pPr>
        <w:spacing w:after="0"/>
      </w:pPr>
    </w:p>
    <w:p>
      <w:r>
        <w:t xml:space="preserve">You can create additional roles for your organisation. Each role needs a name, an optional description, and a </w:t>
      </w:r>
      <w:r>
        <w:rPr>
          <w:b/>
        </w:rPr>
        <w:t>Landing Module</w:t>
      </w:r>
      <w:r>
        <w:t>. Built-in roles cannot be deleted, and a role that still has users assigned cannot be deleted until they are reassigned.</w:t>
      </w:r>
    </w:p>
    <w:p>
      <w:pPr>
        <w:pStyle w:val="Heading3"/>
      </w:pPr>
      <w:r>
        <w:t>8.4 Locations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loc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Locations</w:t>
      </w:r>
    </w:p>
    <w:p>
      <w:r>
        <w:t xml:space="preserve">Define the organisational structure — </w:t>
      </w:r>
      <w:r>
        <w:rPr>
          <w:b/>
        </w:rPr>
        <w:t>Departments</w:t>
      </w:r>
      <w:r>
        <w:t xml:space="preserve">, </w:t>
      </w:r>
      <w:r>
        <w:rPr>
          <w:b/>
        </w:rPr>
        <w:t>Commands</w:t>
      </w:r>
      <w:r>
        <w:t xml:space="preserve"> and </w:t>
      </w:r>
      <w:r>
        <w:rPr>
          <w:b/>
        </w:rPr>
        <w:t>Units</w:t>
      </w:r>
      <w:r>
        <w:t>. A location may have a parent, so you can build a hierarchy (for example a unit inside a command). A location with children cannot be deleted until its children are removed.</w:t>
      </w:r>
    </w:p>
    <w:p>
      <w:pPr>
        <w:pStyle w:val="Heading3"/>
      </w:pPr>
      <w:r>
        <w:t>8.5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repo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Reports</w:t>
      </w:r>
    </w:p>
    <w:p>
      <w:r>
        <w:t xml:space="preserve">The reports page is the full-visit history with the same powerful filters — search, status, purpose, month, year and date range — plus </w:t>
      </w:r>
      <w:r>
        <w:rPr>
          <w:b/>
        </w:rPr>
        <w:t>Export CSV</w:t>
      </w:r>
      <w:r>
        <w:t>.</w:t>
      </w:r>
    </w:p>
    <w:p>
      <w:r>
        <w:t xml:space="preserve">Use reports to answer management questions such as </w:t>
      </w:r>
      <w:r>
        <w:rPr>
          <w:i/>
        </w:rPr>
        <w:t>"How many official visitors did we host in September?"</w:t>
      </w:r>
      <w:r>
        <w:t xml:space="preserve"> or </w:t>
      </w:r>
      <w:r>
        <w:rPr>
          <w:i/>
        </w:rPr>
        <w:t>"Who was on site on a particular date?"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Cause and solution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"Invalid service number or password."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spelling and Caps Lock. If it persists, ask the administrator to reset your password.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"This account has been disabled."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administrator has deactivated your account. Contact them to restore access.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"Phone number must contain exactly 11 digits."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Re-enter the phone number using digits only.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Camera shows </w:t>
            </w:r>
            <w:r>
              <w:rPr>
                <w:i/>
                <w:sz w:val="19"/>
              </w:rPr>
              <w:t>"Camera permission is required."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Allow camera access in your browser, or use phone/email search instead.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"Multiple faces detected."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Ask others to step out of frame, leaving only the visitor.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"Active visit already open."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visitor never signed out. Use </w:t>
            </w:r>
            <w:r>
              <w:rPr>
                <w:b/>
                <w:sz w:val="19"/>
              </w:rPr>
              <w:t>Today's Visits</w:t>
            </w:r>
            <w:r>
              <w:rPr>
                <w:sz w:val="19"/>
              </w:rPr>
              <w:t xml:space="preserve"> to sign them out, then create the new visit.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"Access Denied."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Your role does not permit that page. Ask the administrator.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Nothing matches in History.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Clear the filters and click </w:t>
            </w:r>
            <w:r>
              <w:rPr>
                <w:b/>
                <w:sz w:val="19"/>
              </w:rPr>
              <w:t>Apply Filters</w:t>
            </w:r>
            <w:r>
              <w:rPr>
                <w:sz w:val="19"/>
              </w:rPr>
              <w:t>, or widen the date range.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10.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Visitor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person. Registered once and reused for every visit.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One entry event by a visitor, with its own reference and status.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 No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unique reference, e.g. </w:t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NCS/26/09/22/0001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Sign In / Check In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Recording a visitor's arrival.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Sign Out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Recording a visitor's departure, closing the visit.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In</w:t>
            </w:r>
            <w:r>
              <w:rPr>
                <w:sz w:val="19"/>
              </w:rPr>
              <w:t xml:space="preserve"> (on site) or </w:t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Out</w:t>
            </w:r>
            <w:r>
              <w:rPr>
                <w:sz w:val="19"/>
              </w:rPr>
              <w:t xml:space="preserve"> (departed).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set of permissions that decides a user's landing module.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Officer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Reception staff role.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Administrator role with full access.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Landing Module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page a user is taken to after signing in.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Portrait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cropped, white-background photograph of a visitor.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r>
        <w:rPr>
          <w:i/>
        </w:rPr>
        <w:t>NCS Visitor Management System — User Guide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E6F66"/>
        <w:sz w:val="16"/>
      </w:rPr>
      <w:t xml:space="preserve">NCS Visitor Management System — User Guide  ·  Page </w:t>
    </w:r>
    <w:r>
      <w:rPr>
        <w:color w:val="5E6F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E6F66"/>
        <w:sz w:val="16"/>
      </w:rPr>
      <w:t xml:space="preserve"> of </w:t>
    </w:r>
    <w:r>
      <w:rPr>
        <w:color w:val="5E6F66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5E6F66"/>
        <w:sz w:val="16"/>
      </w:rPr>
      <w:t>NCS Visitor Management System —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62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6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3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6F3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