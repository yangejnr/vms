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Visitor Management System</w:t>
      </w:r>
    </w:p>
    <w:p>
      <w:pPr>
        <w:pStyle w:val="Heading1"/>
      </w:pPr>
      <w:r>
        <w:t>Business Requirements Specification (BRS)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Business Requirements Specification — NCS Visitor Management System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Approved for prototype delivery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22 September 2026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Author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Yange Henry Terzugwe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NCS Management and Reception Operations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Document Control</w:t>
      </w:r>
    </w:p>
    <w:p>
      <w:pPr>
        <w:pStyle w:val="Heading3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0.1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20 Sep 2026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Y. H. Terzugwe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Initial draft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22 Sep 2026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Y. H. Terzugwe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Approved scope; added roles and reporting requirements</w:t>
            </w:r>
          </w:p>
        </w:tc>
      </w:tr>
    </w:tbl>
    <w:p>
      <w:pPr>
        <w:spacing w:after="0"/>
      </w:pPr>
    </w:p>
    <w:p>
      <w:pPr>
        <w:pStyle w:val="Heading3"/>
      </w:pPr>
      <w:r>
        <w:t>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Recipient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Management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Approval and prioritisation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/ Security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Operational requirements validation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Development team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Implementation reference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IT Operations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Deployment and hosting planning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Table of Contents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Right-click and choose "Update Field" to build the table of contents.</w:t>
        <w:fldChar w:fldCharType="end"/>
      </w:r>
    </w:p>
    <w:p>
      <w:r>
        <w:rPr>
          <w:i/>
          <w:color w:val="5E6F66"/>
          <w:sz w:val="16"/>
        </w:rPr>
        <w:t>(In Word: right-click the line above → Update Field → Update entire table.)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1. Executive Summary</w:t>
      </w:r>
    </w:p>
    <w:p>
      <w:r>
        <w:t>The NCS Visitor Management System (VMS) replaces paper visitor registers with a digital workflow for registering visitors, tracking their entry and exit, and reporting on visitor activity.</w:t>
      </w:r>
    </w:p>
    <w:p>
      <w:r>
        <w:t>The current paper-based process limits the organisation's ability to answer fundamental security questions: who entered a facility, when, for what purpose, and whether they have left. Records are decentralised, illegible, unsearchable and cannot be aggregated without significant manual effort.</w:t>
      </w:r>
    </w:p>
    <w:p>
      <w:r>
        <w:t xml:space="preserve">This specification defines the business requirements for a system that provides </w:t>
      </w:r>
      <w:r>
        <w:rPr>
          <w:b/>
        </w:rPr>
        <w:t>a single, searchable, auditable record of all visitor activity</w:t>
      </w:r>
      <w:r>
        <w:t>, with role-appropriate access for reception officers and administrators.</w:t>
      </w:r>
    </w:p>
    <w:p>
      <w:r>
        <w:t>A working prototype has been delivered. This document defines the requirements it satisfies, the criteria for acceptance, and the work required to move it into production.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2. Business Context</w:t>
      </w:r>
    </w:p>
    <w:p>
      <w:pPr>
        <w:pStyle w:val="Heading3"/>
      </w:pPr>
      <w:r>
        <w:t>2.1 Business problem</w:t>
      </w:r>
    </w:p>
    <w:p>
      <w:r>
        <w:t>Reception desks currently record visitors in paper registers. This creates: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Illegible and inconsistent handwriting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Records cannot be reliably read or verified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Decentralised books per desk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consolidated view across facilities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search capability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Returning visitors cannot be identified; records re-created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reference numbering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Lost, duplicated or missing references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real-time occupancy view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cannot confirm who is currently on site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counting for reports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 is slow, error-prone and often skipped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access control on records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Any person at the desk can read any record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audit trail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Actions cannot be attributed to an individual</w:t>
            </w:r>
          </w:p>
        </w:tc>
      </w:tr>
    </w:tbl>
    <w:p>
      <w:pPr>
        <w:spacing w:after="0"/>
      </w:pPr>
    </w:p>
    <w:p>
      <w:pPr>
        <w:pStyle w:val="Heading3"/>
      </w:pPr>
      <w:r>
        <w:t>2.2 Business drivers</w:t>
      </w:r>
    </w:p>
    <w:p>
      <w:pPr>
        <w:pStyle w:val="ListNumber"/>
        <w:spacing w:after="40"/>
      </w:pPr>
      <w:r>
        <w:rPr>
          <w:b/>
        </w:rPr>
        <w:t>Security assurance</w:t>
      </w:r>
      <w:r>
        <w:t xml:space="preserve"> — demonstrate control over who accesses NCS facilities.</w:t>
      </w:r>
    </w:p>
    <w:p>
      <w:pPr>
        <w:pStyle w:val="ListNumber"/>
        <w:spacing w:after="40"/>
      </w:pPr>
      <w:r>
        <w:rPr>
          <w:b/>
        </w:rPr>
        <w:t>Operational efficiency</w:t>
      </w:r>
      <w:r>
        <w:t xml:space="preserve"> — reduce time spent on manual registration and reporting.</w:t>
      </w:r>
    </w:p>
    <w:p>
      <w:pPr>
        <w:pStyle w:val="ListNumber"/>
        <w:spacing w:after="40"/>
      </w:pPr>
      <w:r>
        <w:rPr>
          <w:b/>
        </w:rPr>
        <w:t>Accountability</w:t>
      </w:r>
      <w:r>
        <w:t xml:space="preserve"> — attribute every visitor decision to a named officer.</w:t>
      </w:r>
    </w:p>
    <w:p>
      <w:pPr>
        <w:pStyle w:val="ListNumber"/>
        <w:spacing w:after="40"/>
      </w:pPr>
      <w:r>
        <w:rPr>
          <w:b/>
        </w:rPr>
        <w:t>Management visibility</w:t>
      </w:r>
      <w:r>
        <w:t xml:space="preserve"> — produce visitor statistics on demand.</w:t>
      </w:r>
    </w:p>
    <w:p>
      <w:pPr>
        <w:pStyle w:val="ListNumber"/>
        <w:spacing w:after="40"/>
      </w:pPr>
      <w:r>
        <w:rPr>
          <w:b/>
        </w:rPr>
        <w:t>Data protection readiness</w:t>
      </w:r>
      <w:r>
        <w:t xml:space="preserve"> — handle personal data responsibly and defensibly.</w:t>
      </w:r>
    </w:p>
    <w:p>
      <w:pPr>
        <w:pStyle w:val="Heading3"/>
      </w:pPr>
      <w:r>
        <w:t>2.3 Current state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(paper)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 (digital)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Handwritten book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Structured electronic record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Lookup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page turning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Instant search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 memory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Photo record and history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System-generated and unique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Occupancy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Unknown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Real-time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counting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On-demand, exportable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control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Role-based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Audit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Named and timestamped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3.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Success measure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Digitise visitor registration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100% of visitors recorded electronically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Enable instant visitor lookup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Returning visitor identified in under 5 seconds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 real-time occupancy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 on-site visitor count available at any time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Ensure accountability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visit attributes to a named officer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Automate reporting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Any date-range report produced in under 1 minute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Enforce access control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Officers and administrators see only their module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Improve data quality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 duplicate visitor records for the same phone number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BO-8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 registration time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Average check-in under 60 seconds for a returning visitor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4. Scope</w:t>
      </w:r>
    </w:p>
    <w:p>
      <w:pPr>
        <w:pStyle w:val="Heading3"/>
      </w:pPr>
      <w:r>
        <w:t>4.1 In scope</w:t>
      </w:r>
    </w:p>
    <w:p>
      <w:r>
        <w:rPr>
          <w:b/>
        </w:rPr>
        <w:t>Visitor management</w:t>
      </w:r>
    </w:p>
    <w:p>
      <w:pPr>
        <w:pStyle w:val="ListBullet"/>
        <w:spacing w:after="40"/>
      </w:pPr>
      <w:r>
        <w:t>Registration and maintenance of visitor records</w:t>
      </w:r>
    </w:p>
    <w:p>
      <w:pPr>
        <w:pStyle w:val="ListBullet"/>
        <w:spacing w:after="40"/>
      </w:pPr>
      <w:r>
        <w:t>Capture of contact, identity and organisational details</w:t>
      </w:r>
    </w:p>
    <w:p>
      <w:pPr>
        <w:pStyle w:val="ListBullet"/>
        <w:spacing w:after="40"/>
      </w:pPr>
      <w:r>
        <w:t>Optional visitor photograph with standardised processing</w:t>
      </w:r>
    </w:p>
    <w:p>
      <w:pPr>
        <w:pStyle w:val="ListBullet"/>
        <w:spacing w:after="40"/>
      </w:pPr>
      <w:r>
        <w:t>Identification of returning visitors</w:t>
      </w:r>
    </w:p>
    <w:p>
      <w:r>
        <w:rPr>
          <w:b/>
        </w:rPr>
        <w:t>Visit management</w:t>
      </w:r>
    </w:p>
    <w:p>
      <w:pPr>
        <w:pStyle w:val="ListBullet"/>
        <w:spacing w:after="40"/>
      </w:pPr>
      <w:r>
        <w:t>Creation of visits with purpose, host, destination and group size</w:t>
      </w:r>
    </w:p>
    <w:p>
      <w:pPr>
        <w:pStyle w:val="ListBullet"/>
        <w:spacing w:after="40"/>
      </w:pPr>
      <w:r>
        <w:t>Automatic generation of unique visit references</w:t>
      </w:r>
    </w:p>
    <w:p>
      <w:pPr>
        <w:pStyle w:val="ListBullet"/>
        <w:spacing w:after="40"/>
      </w:pPr>
      <w:r>
        <w:t>QR-coded visitor slips</w:t>
      </w:r>
    </w:p>
    <w:p>
      <w:pPr>
        <w:pStyle w:val="ListBullet"/>
        <w:spacing w:after="40"/>
      </w:pPr>
      <w:r>
        <w:t>Sign-in and sign-out tracking</w:t>
      </w:r>
    </w:p>
    <w:p>
      <w:pPr>
        <w:pStyle w:val="ListBullet"/>
        <w:spacing w:after="40"/>
      </w:pPr>
      <w:r>
        <w:t>Prevention of duplicate open visits</w:t>
      </w:r>
    </w:p>
    <w:p>
      <w:r>
        <w:rPr>
          <w:b/>
        </w:rPr>
        <w:t>Records and reporting</w:t>
      </w:r>
    </w:p>
    <w:p>
      <w:pPr>
        <w:pStyle w:val="ListBullet"/>
        <w:spacing w:after="40"/>
      </w:pPr>
      <w:r>
        <w:t>Today's visits view with live search</w:t>
      </w:r>
    </w:p>
    <w:p>
      <w:pPr>
        <w:pStyle w:val="ListBullet"/>
        <w:spacing w:after="40"/>
      </w:pPr>
      <w:r>
        <w:t>Historical visit search with multi-criteria filtering</w:t>
      </w:r>
    </w:p>
    <w:p>
      <w:pPr>
        <w:pStyle w:val="ListBullet"/>
        <w:spacing w:after="40"/>
      </w:pPr>
      <w:r>
        <w:t>CSV export of results</w:t>
      </w:r>
    </w:p>
    <w:p>
      <w:pPr>
        <w:pStyle w:val="ListBullet"/>
        <w:spacing w:after="40"/>
      </w:pPr>
      <w:r>
        <w:t>Summary statistics dashboard</w:t>
      </w:r>
    </w:p>
    <w:p>
      <w:r>
        <w:rPr>
          <w:b/>
        </w:rPr>
        <w:t>Administration</w:t>
      </w:r>
    </w:p>
    <w:p>
      <w:pPr>
        <w:pStyle w:val="ListBullet"/>
        <w:spacing w:after="40"/>
      </w:pPr>
      <w:r>
        <w:t>User account management</w:t>
      </w:r>
    </w:p>
    <w:p>
      <w:pPr>
        <w:pStyle w:val="ListBullet"/>
        <w:spacing w:after="40"/>
      </w:pPr>
      <w:r>
        <w:t>Role definition and assignment</w:t>
      </w:r>
    </w:p>
    <w:p>
      <w:pPr>
        <w:pStyle w:val="ListBullet"/>
        <w:spacing w:after="40"/>
      </w:pPr>
      <w:r>
        <w:t>Organisational location management</w:t>
      </w:r>
    </w:p>
    <w:p>
      <w:pPr>
        <w:pStyle w:val="ListBullet"/>
        <w:spacing w:after="40"/>
      </w:pPr>
      <w:r>
        <w:t>Administrator reporting access</w:t>
      </w:r>
    </w:p>
    <w:p>
      <w:r>
        <w:rPr>
          <w:b/>
        </w:rPr>
        <w:t>Access control</w:t>
      </w:r>
    </w:p>
    <w:p>
      <w:pPr>
        <w:pStyle w:val="ListBullet"/>
        <w:spacing w:after="40"/>
      </w:pPr>
      <w:r>
        <w:t>Database-backed authentication</w:t>
      </w:r>
    </w:p>
    <w:p>
      <w:pPr>
        <w:pStyle w:val="ListBullet"/>
        <w:spacing w:after="40"/>
      </w:pPr>
      <w:r>
        <w:t>Role-based module routing and access enforcement</w:t>
      </w:r>
    </w:p>
    <w:p>
      <w:pPr>
        <w:pStyle w:val="ListBullet"/>
        <w:spacing w:after="40"/>
      </w:pPr>
      <w:r>
        <w:t>Account enable/disable</w:t>
      </w:r>
    </w:p>
    <w:p>
      <w:pPr>
        <w:pStyle w:val="Heading3"/>
      </w:pPr>
      <w:r>
        <w:t>4.2 Out of scope (this phase)</w:t>
      </w:r>
    </w:p>
    <w:p>
      <w:pPr>
        <w:pStyle w:val="ListBullet"/>
        <w:spacing w:after="40"/>
      </w:pPr>
      <w:r>
        <w:t>Physical access control integration (turnstiles, door controllers)</w:t>
      </w:r>
    </w:p>
    <w:p>
      <w:pPr>
        <w:pStyle w:val="ListBullet"/>
        <w:spacing w:after="40"/>
      </w:pPr>
      <w:r>
        <w:t>Badge or card printing</w:t>
      </w:r>
    </w:p>
    <w:p>
      <w:pPr>
        <w:pStyle w:val="ListBullet"/>
        <w:spacing w:after="40"/>
      </w:pPr>
      <w:r>
        <w:t>Visitor pre-registration or self-service kiosks</w:t>
      </w:r>
    </w:p>
    <w:p>
      <w:pPr>
        <w:pStyle w:val="ListBullet"/>
        <w:spacing w:after="40"/>
      </w:pPr>
      <w:r>
        <w:t>SMS/email visitor notifications</w:t>
      </w:r>
    </w:p>
    <w:p>
      <w:pPr>
        <w:pStyle w:val="ListBullet"/>
        <w:spacing w:after="40"/>
      </w:pPr>
      <w:r>
        <w:t>Biometric fingerprint or voice capture</w:t>
      </w:r>
    </w:p>
    <w:p>
      <w:pPr>
        <w:pStyle w:val="ListBullet"/>
        <w:spacing w:after="40"/>
      </w:pPr>
      <w:r>
        <w:t>Mobile applications</w:t>
      </w:r>
    </w:p>
    <w:p>
      <w:pPr>
        <w:pStyle w:val="ListBullet"/>
        <w:spacing w:after="40"/>
      </w:pPr>
      <w:r>
        <w:t>Multi-tenant or multi-organisation support</w:t>
      </w:r>
    </w:p>
    <w:p>
      <w:pPr>
        <w:pStyle w:val="ListBullet"/>
        <w:spacing w:after="40"/>
      </w:pPr>
      <w:r>
        <w:t>Payroll, HR or procurement integration</w:t>
      </w:r>
    </w:p>
    <w:p>
      <w:pPr>
        <w:pStyle w:val="Heading3"/>
      </w:pPr>
      <w:r>
        <w:t>4.3 Deferred to future phases</w:t>
      </w:r>
    </w:p>
    <w:p>
      <w:pPr>
        <w:pStyle w:val="ListBullet"/>
        <w:spacing w:after="40"/>
      </w:pPr>
      <w:r>
        <w:t>Badge printing and gate-side QR scanning</w:t>
      </w:r>
    </w:p>
    <w:p>
      <w:pPr>
        <w:pStyle w:val="ListBullet"/>
        <w:spacing w:after="40"/>
      </w:pPr>
      <w:r>
        <w:t>Automated host notification on arrival</w:t>
      </w:r>
    </w:p>
    <w:p>
      <w:pPr>
        <w:pStyle w:val="ListBullet"/>
        <w:spacing w:after="40"/>
      </w:pPr>
      <w:r>
        <w:t>Cloud hosting with automated backup and disaster recovery</w:t>
      </w:r>
    </w:p>
    <w:p>
      <w:pPr>
        <w:pStyle w:val="ListBullet"/>
        <w:spacing w:after="40"/>
      </w:pPr>
      <w:r>
        <w:t>Offline-capable operation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5.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Interest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Influence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Management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Sponsor and approver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assurance, reporting, ROI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Head of Security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owner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Site control, occupancy visibility, audit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Reception Officers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Primary users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Fast, simple check-in; minimal typing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System Administrator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owner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User management, data integrity, continuity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IT Operations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Technical support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Deployment, backups, availability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Visitors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External parties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Quick, professional, respectful entry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 Protection Officer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Lawful handling of personal data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Auditors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Assurance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Complete, attributable records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</w:tbl>
    <w:p>
      <w:pPr>
        <w:spacing w:after="0"/>
      </w:pPr>
    </w:p>
    <w:p>
      <w:pPr>
        <w:pStyle w:val="Heading3"/>
      </w:pPr>
      <w:r>
        <w:t>5.1 User personas</w:t>
      </w:r>
    </w:p>
    <w:p>
      <w:r>
        <w:rPr>
          <w:b/>
        </w:rPr>
        <w:t>Reception Officer — "Mary"</w:t>
      </w:r>
      <w:r>
        <w:t xml:space="preserve"> Handles 40–80 visitors a day at a busy desk. Needs to register visitors quickly without hunting for information. Is not technical. Works on a shared desk computer. </w:t>
      </w:r>
      <w:r>
        <w:rPr>
          <w:i/>
        </w:rPr>
        <w:t>Needs:</w:t>
      </w:r>
      <w:r>
        <w:t xml:space="preserve"> speed, minimal typing, clear feedback, the ability to find a returning visitor instantly.</w:t>
      </w:r>
    </w:p>
    <w:p>
      <w:r>
        <w:rPr>
          <w:b/>
        </w:rPr>
        <w:t>System Administrator — "David"</w:t>
      </w:r>
      <w:r>
        <w:t xml:space="preserve"> Manages accounts and reporting. Is accountable if access controls fail. </w:t>
      </w:r>
      <w:r>
        <w:rPr>
          <w:i/>
        </w:rPr>
        <w:t>Needs:</w:t>
      </w:r>
      <w:r>
        <w:t xml:space="preserve"> a clear view of who can access what, safe user administration, reliable reports, protection against accidental lockout.</w:t>
      </w:r>
    </w:p>
    <w:p>
      <w:r>
        <w:rPr>
          <w:b/>
        </w:rPr>
        <w:t>Head of Security — "Colonel A"</w:t>
      </w:r>
      <w:r>
        <w:t xml:space="preserve"> Requires assurance that the facility is controlled and that records exist for any given date. </w:t>
      </w:r>
      <w:r>
        <w:rPr>
          <w:i/>
        </w:rPr>
        <w:t>Needs:</w:t>
      </w:r>
      <w:r>
        <w:t xml:space="preserve"> live occupancy, complete history, exportable evidence, attributable actions.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6. Business Process — Current vs Proposed</w:t>
      </w:r>
    </w:p>
    <w:p>
      <w:pPr>
        <w:pStyle w:val="Heading3"/>
      </w:pPr>
      <w:r>
        <w:t>6.1 Current process (paper)</w:t>
      </w:r>
    </w:p>
    <w:p>
      <w:pPr>
        <w:spacing w:before="12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Visitor arrives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Officer opens the register book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Officer asks for details and writes them down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Officer assigns a number by hand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Visitor is admitted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On departure, officer finds the row and writes the time</w:t>
      </w:r>
    </w:p>
    <w:p>
      <w:pPr>
        <w:spacing w:before="0" w:after="12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→ Periodically, someone counts entries for reports</w:t>
      </w:r>
    </w:p>
    <w:p>
      <w:pPr>
        <w:spacing w:after="0"/>
      </w:pPr>
    </w:p>
    <w:p>
      <w:r>
        <w:rPr>
          <w:b/>
        </w:rPr>
        <w:t>Weaknesses:</w:t>
      </w:r>
      <w:r>
        <w:t xml:space="preserve"> illegible, unsearchable, no occupancy view, no accountability, reporting is manual and unreliable.</w:t>
      </w:r>
    </w:p>
    <w:p>
      <w:pPr>
        <w:pStyle w:val="Heading3"/>
      </w:pPr>
      <w:r>
        <w:t>6.2 Proposed process (digital)</w:t>
      </w:r>
    </w:p>
    <w:p>
      <w:pPr>
        <w:spacing w:before="12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flowchart TD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A[Visitor arrives at reception] --&gt; B{Visited before?}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B --&gt;|Search phone/email/face| C[Returning visitor found]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B --&gt;|Not found| D[Register new visitor]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D --&gt; E[Capture details and optional photo]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E --&gt; F[Save visitor record]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C --&gt; G[Create visit]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F --&gt; G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G --&gt; H[Select purpose, host, documents, group size]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H --&gt; I[System generates visit number and QR slip]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I --&gt; J[Visitor admitted]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J --&gt; K[Officer reviews Today's Visits]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K --&gt; L[Visitor departs]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L --&gt; M[Sign out from the list]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M --&gt; N[Visit closed, timestamp and officer recorded]</w:t>
      </w:r>
    </w:p>
    <w:p>
      <w:pPr>
        <w:spacing w:before="0" w:after="12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  N --&gt; O[History and reports available on demand]</w:t>
      </w:r>
    </w:p>
    <w:p>
      <w:pPr>
        <w:spacing w:after="0"/>
      </w:pPr>
    </w:p>
    <w:p>
      <w:r>
        <w:rPr>
          <w:b/>
        </w:rPr>
        <w:t>Improvements:</w:t>
      </w:r>
      <w:r>
        <w:t xml:space="preserve"> structured data, instant lookup, real-time occupancy, named accountability, on-demand reporting.</w:t>
      </w:r>
    </w:p>
    <w:p>
      <w:pPr>
        <w:pStyle w:val="Heading3"/>
      </w:pPr>
      <w:r>
        <w:t>6.3 Process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visitor may hold only one active visit per day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visitor is uniquely identified by phone number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visit must have a unique reference number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personal visit must record the host or officer being visited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visitor cannot be signed out twice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visit records the officer who created it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BR-7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sign-out records the officer who performed it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7. Functional Requirements</w:t>
      </w:r>
    </w:p>
    <w:p>
      <w:r>
        <w:t xml:space="preserve">Priority: </w:t>
      </w:r>
      <w:r>
        <w:rPr>
          <w:b/>
        </w:rPr>
        <w:t>M</w:t>
      </w:r>
      <w:r>
        <w:t xml:space="preserve"> = Must have, </w:t>
      </w:r>
      <w:r>
        <w:rPr>
          <w:b/>
        </w:rPr>
        <w:t>S</w:t>
      </w:r>
      <w:r>
        <w:t xml:space="preserve"> = Should have, </w:t>
      </w:r>
      <w:r>
        <w:rPr>
          <w:b/>
        </w:rPr>
        <w:t>C</w:t>
      </w:r>
      <w:r>
        <w:t xml:space="preserve"> = Could have.</w:t>
      </w:r>
    </w:p>
    <w:p>
      <w:pPr>
        <w:pStyle w:val="Heading3"/>
      </w:pPr>
      <w:r>
        <w:t>7.1 Authentication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authenticate users against stored accounts using a service number and password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store passwords only as salted hashes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reject authentication for disabled accounts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redirect users to the module appropriate to their role after login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prevent access to the admin module by non-admin users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provide a logout function that clears the session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prevent administrators from disabling, deleting or demoting their own account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FR-1.8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the date and time of a user's last login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pStyle w:val="Heading3"/>
      </w:pPr>
      <w:r>
        <w:t>7.2 Visitor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register a visitor with a full name and phone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capture optional email, address and gender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capture optional organisation, ID type and ID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normalise visitor names to uppercase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accept phone numbers of exactly 11 digits and reject other formats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prevent duplicate visitor records sharing a phone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detect an existing visitor by email as a secondary check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capture an optional visitor photograph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standardise photographs onto a white background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FR-2.10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which officer created each visitor record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pStyle w:val="Heading3"/>
      </w:pPr>
      <w:r>
        <w:t>7.3 Visitor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FR-3.1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locate a visitor by phone number or email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FR-3.2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display a found visitor's details and previous visit count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FR-3.3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offer photographic identification of returning visitors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FR-3.4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 visitor's details to be amended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FR-3.5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an officer to proceed without photographic identification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>
      <w:pPr>
        <w:spacing w:after="0"/>
      </w:pPr>
    </w:p>
    <w:p>
      <w:pPr>
        <w:pStyle w:val="Heading3"/>
      </w:pPr>
      <w:r>
        <w:t>7.4 Visit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create a visit linked to a registered visitor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the purpose as official or personal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require a host for personal visits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destination, documents carried and group size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generate a unique visit reference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generate a QR code for each visit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refuse a second active visit for the same visitor on the same day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FR-4.8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explain clearly why a duplicate visit was refused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>
      <w:pPr>
        <w:spacing w:after="0"/>
      </w:pPr>
    </w:p>
    <w:p>
      <w:pPr>
        <w:pStyle w:val="Heading3"/>
      </w:pPr>
      <w:r>
        <w:t>7.5 Sign-in and sign-out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every visit as signed in on creation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 visitor to be signed out by reference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 visitor to be signed out directly from the daily list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record the sign-out time and the officer responsible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display current status as in or out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FR-5.6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prevent signing out an already-closed visit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>
      <w:pPr>
        <w:spacing w:after="0"/>
      </w:pPr>
    </w:p>
    <w:p>
      <w:pPr>
        <w:pStyle w:val="Heading3"/>
      </w:pPr>
      <w:r>
        <w:t>7.6 Daily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FR-6.1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list all visits for the current day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FR-6.2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the daily list by visitor name or phone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FR-6.3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show a count of visits for the day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FR-6.4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distinguish active from completed visits visually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pStyle w:val="Heading3"/>
      </w:pPr>
      <w:r>
        <w:t>7.7 History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provide access to all historical visits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history by free text across name, phone, reference, host and destination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by status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by purpose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by month and year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filter by a date range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combine multiple filters simultaneously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display summary counts for the filtered set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export filtered results to CSV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FR-7.10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tolerate invalid filter input without error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pStyle w:val="Heading3"/>
      </w:pPr>
      <w:r>
        <w:t>7.8 Department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provide a camera-only verification screen for department staff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confirm whether a person is a registered visitor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report whether the visitor is currently signed 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distinguish "on site", "not signed in" and "not verified"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operate automatically as a person passes the camera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allow a manual check on demand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not display visitor contact details, addresses, ID numbers or visit history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 staff shall not be able to browse visitor records or visit history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FR-8.20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shall warn when more than one face is detected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pStyle w:val="Heading3"/>
      </w:pPr>
      <w:r>
        <w:t>7.9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create user accounts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edit user details and reset passwords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enable and disable accounts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delete accounts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require passwords of at least six characters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define roles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each role to specify its landing module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protect built-in roles from deletion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prevent deletion of a role assigned to users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allow administrators to manage departments, commands and units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FR-8.11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present a dashboard of key statistics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8. Non-Functional Requirements</w:t>
      </w:r>
    </w:p>
    <w:p>
      <w:pPr>
        <w:pStyle w:val="Heading3"/>
      </w:pPr>
      <w:r>
        <w:t>8.1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NFR-1.1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Page response time under normal load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&lt; 2 seconds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NFR-1.2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search response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 second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NFR-1.3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creation including QR generation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 seconds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NFR-1.4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Return a filtered history query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 seconds for typical volumes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NFR-1.5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 concurrent reception desks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Minimum 5 (see constraints)</w:t>
            </w:r>
          </w:p>
        </w:tc>
      </w:tr>
    </w:tbl>
    <w:p>
      <w:pPr>
        <w:spacing w:after="0"/>
      </w:pPr>
    </w:p>
    <w:p>
      <w:pPr>
        <w:pStyle w:val="Heading3"/>
      </w:pPr>
      <w:r>
        <w:t>8.2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new officer shall complete registration without training beyond the User Guide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interface shall use clear, plain language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give immediate feedback on every action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Errors shall explain the problem and the corrective action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interface shall be usable on desktop and tablet screens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NFR-2.6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Colour shall not be the sole indicator of status</w:t>
            </w:r>
          </w:p>
        </w:tc>
      </w:tr>
    </w:tbl>
    <w:p>
      <w:pPr>
        <w:spacing w:after="0"/>
      </w:pPr>
    </w:p>
    <w:p>
      <w:pPr>
        <w:pStyle w:val="Heading3"/>
      </w:pPr>
      <w:r>
        <w:t>8.3 Reliability and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NFR-3.1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not lose a committed visit record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NFR-3.2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degrade gracefully when a peripheral such as a camera is unavailable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NFR-3.3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Data shall be recoverable from backup in the event of failure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NFR-3.4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target 99% availability during reception hours (production)</w:t>
            </w:r>
          </w:p>
        </w:tc>
      </w:tr>
    </w:tbl>
    <w:p>
      <w:pPr>
        <w:spacing w:after="0"/>
      </w:pPr>
    </w:p>
    <w:p>
      <w:pPr>
        <w:pStyle w:val="Heading3"/>
      </w:pPr>
      <w:r>
        <w:t>8.4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All access shall require authentication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shall be restricted according to role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Passwords shall never be stored or transmitted in plain text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All state-changing requests shall be protected against CSRF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resist brute-force login attempts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 traffic shall be encrypted with TLS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NFR-4.7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 data shall be protected at rest</w:t>
            </w:r>
          </w:p>
        </w:tc>
      </w:tr>
    </w:tbl>
    <w:p>
      <w:pPr>
        <w:spacing w:after="0"/>
      </w:pPr>
    </w:p>
    <w:p>
      <w:pPr>
        <w:pStyle w:val="Heading3"/>
      </w:pPr>
      <w:r>
        <w:t>8.5 Maintainability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NFR-5.1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codebase shall be documented for new developers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NFR-5.2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Adding a database column shall follow a documented, repeatable process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NFR-5.3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Roles and their permissions shall be configurable without code changes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NFR-5.4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system shall include automated tests before production rollout</w:t>
            </w:r>
          </w:p>
        </w:tc>
      </w:tr>
    </w:tbl>
    <w:p>
      <w:pPr>
        <w:spacing w:after="0"/>
      </w:pPr>
    </w:p>
    <w:p>
      <w:pPr>
        <w:pStyle w:val="Heading3"/>
      </w:pPr>
      <w:r>
        <w:t>8.6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NFR-6.1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 current versions of Chrome, Edge and Firefox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NFR-6.2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 no browser plug-ins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NFR-6.3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Function without internet access on the local network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9. Data Requirements</w:t>
      </w:r>
    </w:p>
    <w:p>
      <w:pPr>
        <w:pStyle w:val="Heading3"/>
      </w:pPr>
      <w:r>
        <w:t>9.1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Retention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person who visits NCS facilities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Per retention policy (TBD)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single entry event by a visitor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Per retention policy (TBD)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staff member who operates the system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Life of employment plus audit period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permission level assigned to users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Indefinite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Department, command or unit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Indefinite</w:t>
            </w:r>
          </w:p>
        </w:tc>
      </w:tr>
    </w:tbl>
    <w:p>
      <w:pPr>
        <w:spacing w:after="0"/>
      </w:pPr>
    </w:p>
    <w:p>
      <w:pPr>
        <w:pStyle w:val="Heading3"/>
      </w:pPr>
      <w:r>
        <w:t>9.2 Visitor data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Personal data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Full name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Phone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address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Physical address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Organisation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ID type and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Gender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Photograph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sensitive</w:t>
            </w:r>
          </w:p>
        </w:tc>
      </w:tr>
    </w:tbl>
    <w:p>
      <w:pPr>
        <w:spacing w:after="0"/>
      </w:pPr>
    </w:p>
    <w:p>
      <w:pPr>
        <w:pStyle w:val="Heading3"/>
      </w:pPr>
      <w:r>
        <w:t>9.3 Visit data captured</w:t>
      </w:r>
    </w:p>
    <w:p>
      <w:r>
        <w:t>Visit reference, date, purpose, host, destination, documents carried, group size, status, sign-in time, sign-out time, creating officer, signing-out officer.</w:t>
      </w:r>
    </w:p>
    <w:p>
      <w:pPr>
        <w:pStyle w:val="Heading3"/>
      </w:pPr>
      <w:r>
        <w:t>9.4 Data quality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Phone must be exactly 11 digits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Reliable unique identification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Names stored uppercase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Consistent presentation and matching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Phone unique per visitor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prevention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reference unique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Reliable audit referencing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matched case-insensitively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Avoids near-duplicate records</w:t>
            </w:r>
          </w:p>
        </w:tc>
      </w:tr>
    </w:tbl>
    <w:p>
      <w:pPr>
        <w:spacing w:after="0"/>
      </w:pPr>
    </w:p>
    <w:p>
      <w:pPr>
        <w:pStyle w:val="Heading3"/>
      </w:pPr>
      <w:r>
        <w:t>9.5 Data migration</w:t>
      </w:r>
    </w:p>
    <w:p>
      <w:r>
        <w:t>No historic paper records are to be migrated in this phase. Historical data may be added later if required.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10. User Roles and Permissions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Officer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Sign 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Register a visitor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 for a visitor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Capture a photograph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 a visit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Sign a visitor 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View today's visits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View visit history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 visit history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Verify a visitor by camera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View the admin dashboard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 / edit users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Enable / disable users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users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 / edit roles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 locations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admin reports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spacing w:after="0"/>
      </w:pPr>
    </w:p>
    <w:p>
      <w:pPr>
        <w:pStyle w:val="Heading3"/>
      </w:pPr>
      <w:r>
        <w:t>10.1 Role principles</w:t>
      </w:r>
    </w:p>
    <w:p>
      <w:pPr>
        <w:pStyle w:val="ListBullet"/>
        <w:spacing w:after="40"/>
      </w:pPr>
      <w:r>
        <w:rPr>
          <w:b/>
        </w:rPr>
        <w:t>Least privilege</w:t>
      </w:r>
      <w:r>
        <w:t xml:space="preserve"> — officers receive only what reception requires; department</w:t>
      </w:r>
    </w:p>
    <w:p>
      <w:r>
        <w:t>staff receive only the verification screen and no access to visitor records.</w:t>
      </w:r>
    </w:p>
    <w:p>
      <w:pPr>
        <w:pStyle w:val="ListBullet"/>
        <w:spacing w:after="40"/>
      </w:pPr>
      <w:r>
        <w:rPr>
          <w:b/>
        </w:rPr>
        <w:t>Configurable roles</w:t>
      </w:r>
      <w:r>
        <w:t xml:space="preserve"> — additional roles may be created and pointed at the</w:t>
      </w:r>
    </w:p>
    <w:p>
      <w:r>
        <w:t>appropriate module without code changes.</w:t>
      </w:r>
    </w:p>
    <w:p>
      <w:pPr>
        <w:pStyle w:val="ListBullet"/>
        <w:spacing w:after="40"/>
      </w:pPr>
      <w:r>
        <w:rPr>
          <w:b/>
        </w:rPr>
        <w:t>Separation of duties</w:t>
      </w:r>
      <w:r>
        <w:t xml:space="preserve"> — administration, reception and department verification</w:t>
      </w:r>
    </w:p>
    <w:p>
      <w:r>
        <w:t>are distinct.</w:t>
      </w:r>
    </w:p>
    <w:p>
      <w:pPr>
        <w:pStyle w:val="ListBullet"/>
        <w:spacing w:after="40"/>
      </w:pPr>
      <w:r>
        <w:rPr>
          <w:b/>
        </w:rPr>
        <w:t>Data minimisation</w:t>
      </w:r>
      <w:r>
        <w:t xml:space="preserve"> — the department screen shows status and a name only, not</w:t>
      </w:r>
    </w:p>
    <w:p>
      <w:r>
        <w:t>the full visitor record.</w:t>
      </w:r>
    </w:p>
    <w:p>
      <w:pPr>
        <w:pStyle w:val="ListBullet"/>
        <w:spacing w:after="40"/>
      </w:pPr>
      <w:r>
        <w:rPr>
          <w:b/>
        </w:rPr>
        <w:t>Lockout protection</w:t>
      </w:r>
      <w:r>
        <w:t xml:space="preserve"> — an administrator cannot remove their own access.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11.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Report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Filters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REP-1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Today's visits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Name, phone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 screen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REP-2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history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Text, status, purpose, month, year, dates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 screen, CSV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REP-3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report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As above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 screen, CSV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REP-4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statistics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 screen</w:t>
            </w:r>
          </w:p>
        </w:tc>
      </w:tr>
    </w:tbl>
    <w:p>
      <w:pPr>
        <w:spacing w:after="0"/>
      </w:pPr>
    </w:p>
    <w:p>
      <w:pPr>
        <w:pStyle w:val="Heading3"/>
      </w:pPr>
      <w:r>
        <w:t>11.1 Reporting questions the system must answer</w:t>
      </w:r>
    </w:p>
    <w:p>
      <w:pPr>
        <w:pStyle w:val="ListBullet"/>
        <w:spacing w:after="40"/>
      </w:pPr>
      <w:r>
        <w:t>How many visitors entered today, this week, this month?</w:t>
      </w:r>
    </w:p>
    <w:p>
      <w:pPr>
        <w:pStyle w:val="ListBullet"/>
        <w:spacing w:after="40"/>
      </w:pPr>
      <w:r>
        <w:t>How many official versus personal visits were recorded?</w:t>
      </w:r>
    </w:p>
    <w:p>
      <w:pPr>
        <w:pStyle w:val="ListBullet"/>
        <w:spacing w:after="40"/>
      </w:pPr>
      <w:r>
        <w:t>Who is currently on site?</w:t>
      </w:r>
    </w:p>
    <w:p>
      <w:pPr>
        <w:pStyle w:val="ListBullet"/>
        <w:spacing w:after="40"/>
      </w:pPr>
      <w:r>
        <w:t>Who visited on a specific date, and at what time?</w:t>
      </w:r>
    </w:p>
    <w:p>
      <w:pPr>
        <w:pStyle w:val="ListBullet"/>
        <w:spacing w:after="40"/>
      </w:pPr>
      <w:r>
        <w:t>Which departments receive the most visitors?</w:t>
      </w:r>
    </w:p>
    <w:p>
      <w:pPr>
        <w:pStyle w:val="ListBullet"/>
        <w:spacing w:after="40"/>
      </w:pPr>
      <w:r>
        <w:t>Who signed a particular visitor in or out?</w:t>
      </w:r>
    </w:p>
    <w:p>
      <w:pPr>
        <w:pStyle w:val="ListBullet"/>
        <w:spacing w:after="40"/>
      </w:pPr>
      <w:r>
        <w:t>How long do visitors typically stay?</w:t>
      </w:r>
    </w:p>
    <w:p>
      <w:pPr>
        <w:pStyle w:val="Heading3"/>
      </w:pPr>
      <w:r>
        <w:t>11.2 Reporting output requirements</w:t>
      </w:r>
    </w:p>
    <w:p>
      <w:pPr>
        <w:pStyle w:val="ListBullet"/>
        <w:spacing w:after="40"/>
      </w:pPr>
      <w:r>
        <w:t>Results must be exportable to a format openable in Excel or Google Sheets.</w:t>
      </w:r>
    </w:p>
    <w:p>
      <w:pPr>
        <w:pStyle w:val="ListBullet"/>
        <w:spacing w:after="40"/>
      </w:pPr>
      <w:r>
        <w:t>Exports must respect the filters currently applied.</w:t>
      </w:r>
    </w:p>
    <w:p>
      <w:pPr>
        <w:pStyle w:val="ListBullet"/>
        <w:spacing w:after="40"/>
      </w:pPr>
      <w:r>
        <w:t>Counts must be shown for the filtered set.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12. Security, Privacy and Compliance</w:t>
      </w:r>
    </w:p>
    <w:p>
      <w:pPr>
        <w:pStyle w:val="Heading3"/>
      </w:pPr>
      <w:r>
        <w:t>12.1 Security requirements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Authentication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 accounts; no shared credentials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 storage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Salted cryptographic hashing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Authorisation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Role-based, enforced server-side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management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Signed cookies; cleared on logout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CSRF protection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for all state-changing requests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Transport security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TLS in production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Audit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Actions attributable to named officers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Backups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Regular, tested, stored securely</w:t>
            </w:r>
          </w:p>
        </w:tc>
      </w:tr>
    </w:tbl>
    <w:p>
      <w:pPr>
        <w:spacing w:after="0"/>
      </w:pPr>
    </w:p>
    <w:p>
      <w:pPr>
        <w:pStyle w:val="Heading3"/>
      </w:pPr>
      <w:r>
        <w:t>12.2 Privacy considerations</w:t>
      </w:r>
    </w:p>
    <w:p>
      <w:r>
        <w:t xml:space="preserve">Visitor information and photographs are </w:t>
      </w:r>
      <w:r>
        <w:rPr>
          <w:b/>
        </w:rPr>
        <w:t>personal data</w:t>
      </w:r>
      <w:r>
        <w:t>. The following controls apply: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Collection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Collect only what is necessary for security purposes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Purpose limitation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Use data only for visitor management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Exclude personal data from source control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Restrict to authenticated, authorised staff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Retention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and enforce a retention period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Deletion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 removal on request and on expiry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Photographs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Treat as sensitive; encrypt at rest in production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Transparency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 visitors what is recorded and why</w:t>
            </w:r>
          </w:p>
        </w:tc>
      </w:tr>
    </w:tbl>
    <w:p>
      <w:pPr>
        <w:spacing w:after="0"/>
      </w:pPr>
    </w:p>
    <w:p>
      <w:pPr>
        <w:pStyle w:val="Heading3"/>
      </w:pPr>
      <w:r>
        <w:t>12.3 Current compliance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control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 hashing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 data excluded from source control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CSRF protection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Outstanding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Encryption at rest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Outstanding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Retention policy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Outstanding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Audit logging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Partially implemented</w:t>
            </w:r>
            <w:r>
              <w:rPr>
                <w:sz w:val="19"/>
              </w:rPr>
              <w:t xml:space="preserve"> (visit level)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Backup and recovery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Outstanding</w:t>
            </w:r>
          </w:p>
        </w:tc>
      </w:tr>
    </w:tbl>
    <w:p>
      <w:pPr>
        <w:spacing w:after="0"/>
      </w:pP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Recommendation:</w:t>
      </w:r>
      <w:r>
        <w:t xml:space="preserve"> A formal retention policy and data protection impact assessment should be completed before production deployment.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13. Assumptions and Constraints</w:t>
      </w:r>
    </w:p>
    <w:p>
      <w:pPr>
        <w:pStyle w:val="Heading3"/>
      </w:pPr>
      <w:r>
        <w:t>13.1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Assumption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desks have a networked computer with a modern browser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webcam is available where photographic identification is used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Officers have been issued service numbers by the administrator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organisation can supply the department and command structure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Visitors present a phone number that can be used as an identifier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A-6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Internet access is available for initial setup and dependency installation</w:t>
            </w:r>
          </w:p>
        </w:tc>
      </w:tr>
    </w:tbl>
    <w:p>
      <w:pPr>
        <w:spacing w:after="0"/>
      </w:pPr>
    </w:p>
    <w:p>
      <w:pPr>
        <w:pStyle w:val="Heading3"/>
      </w:pPr>
      <w:r>
        <w:t>13.2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is the current database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Concurrent writes are limited; not suitable for many desks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Single-file Flask application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Maintainability degrades as features grow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 automated test suite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Regression risk on change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 CSRF protection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gap until addressed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Browser camera APIs vary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Face check is a convenience, not guaranteed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Photographic matching is heuristic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Not reliable as a sole identification method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C-7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Prototype status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Not hardened for production use</w:t>
            </w:r>
          </w:p>
        </w:tc>
      </w:tr>
    </w:tbl>
    <w:p>
      <w:pPr>
        <w:spacing w:after="0"/>
      </w:pPr>
    </w:p>
    <w:p>
      <w:pPr>
        <w:pStyle w:val="Heading3"/>
      </w:pPr>
      <w:r>
        <w:t>13.3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 environment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IT Operations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Server provision and TLS certificates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IT Operations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 and command structure data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Organisation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User account details and service numbers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Administrator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Data protection policy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Data Protection Officer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14. Acceptance Criteria</w:t>
      </w:r>
    </w:p>
    <w:p>
      <w:pPr>
        <w:pStyle w:val="Heading3"/>
      </w:pPr>
      <w:r>
        <w:t>14.1 Functional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Verified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An officer with valid credentials is routed to the reception module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An administrator with valid credentials is routed to the admin dashboard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An officer cannot access any admin page or admin API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disabled account cannot sign 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An administrator cannot disable, delete or demote themselves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visitor can be registered with name and an 11-digit phone number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Phone numbers of other lengths are rejected with a clear message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names are stored uppercase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visitors by phone are prevented and the existing record shown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visitor photograph can be captured and processed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returning visitor can be found by phone or email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 can be created with a unique reference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unique QR code is generated for the visit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second active visit for the same visitor on the same day is refused with a clear reason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visit can be signed out from the daily list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Sign-out records the time and officer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daily list can be filtered by name or phone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History can be filtered by text, status, purpose, month, year and date range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AC-19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Filtered history can be exported to CSV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Invalid filter values do not cause errors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Users, roles and locations can be managed by an administrator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Built-in roles and roles in use cannot be deleted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department user is routed to the verification screen after login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 department user cannot reach visitor records or visit history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reports "on site" for a signed-in visitor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reports "not signed in" for a known visitor with no active visit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AC-27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screen reports "not verified" for an unknown person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AC-28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verification response contains no contact details, address or ID numbers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spacing w:after="0"/>
      </w:pPr>
    </w:p>
    <w:p>
      <w:pPr>
        <w:pStyle w:val="Heading3"/>
      </w:pPr>
      <w:r>
        <w:t>14.2 Non-functional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AC-29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All pages load in under 2 seconds on the local network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interface is usable without technical knowledge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Passwords are stored hashed, never in plain text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The application works in Chrome, Edge and Firefox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CSRF protection is in place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❌ Outstanding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Automated tests exist and pass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❌ Outstanding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Backups and recovery are configured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❌ Outstanding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AC-36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Retention policy is defined and enforced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❌ Outstanding</w:t>
            </w:r>
          </w:p>
        </w:tc>
      </w:tr>
    </w:tbl>
    <w:p>
      <w:pPr>
        <w:spacing w:after="0"/>
      </w:pPr>
    </w:p>
    <w:p>
      <w:pPr>
        <w:pStyle w:val="Heading3"/>
      </w:pPr>
      <w:r>
        <w:t>14.3 Definition of done for production</w:t>
      </w:r>
    </w:p>
    <w:p>
      <w:r>
        <w:t>Production readiness requires AC-33 through AC-36 plus:</w:t>
      </w:r>
    </w:p>
    <w:p>
      <w:pPr>
        <w:pStyle w:val="ListBullet"/>
        <w:spacing w:after="40"/>
      </w:pPr>
      <w:r>
        <w:t>TLS enabled</w:t>
      </w:r>
    </w:p>
    <w:p>
      <w:pPr>
        <w:pStyle w:val="ListBullet"/>
        <w:spacing w:after="40"/>
      </w:pPr>
      <w:r>
        <w:t>Default administrator credentials changed</w:t>
      </w:r>
    </w:p>
    <w:p>
      <w:pPr>
        <w:pStyle w:val="ListBullet"/>
        <w:spacing w:after="40"/>
      </w:pPr>
      <w:r>
        <w:rPr>
          <w:rFonts w:ascii="Consolas" w:hAnsi="Consolas"/>
          <w:sz w:val="19"/>
          <w:rFonts w:ascii="Consolas" w:hAnsi="Consolas"/>
          <w:shd w:val="clear" w:color="auto" w:fill="F4F7F5"/>
        </w:rPr>
        <w:t>SECRET_KEY</w:t>
      </w:r>
      <w:r>
        <w:t xml:space="preserve"> set to a strong random value</w:t>
      </w:r>
    </w:p>
    <w:p>
      <w:pPr>
        <w:pStyle w:val="ListBullet"/>
        <w:spacing w:after="40"/>
      </w:pPr>
      <w:r>
        <w:t>Login rate limiting enabled</w:t>
      </w:r>
    </w:p>
    <w:p>
      <w:pPr>
        <w:pStyle w:val="ListBullet"/>
        <w:spacing w:after="40"/>
      </w:pPr>
      <w:r>
        <w:t>Database migrated to a server-grade engine if more than a few desks are served</w:t>
      </w:r>
    </w:p>
    <w:p>
      <w:pPr>
        <w:pStyle w:val="ListBullet"/>
        <w:spacing w:after="40"/>
      </w:pPr>
      <w:r>
        <w:t>Retention and deletion process agreed and implemented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30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930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930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930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R-1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Officers resist the change from paper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Involve officers in the pilot; publish the User Guide; gather feedback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R-2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 data exposure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Encrypt at rest, restrict access, exclude data from source control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R-3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photographs leak into source control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untracked and gitignored; purge history before any public release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R-4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 lockout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Self-protection rules implemented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or inaccurate records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Unique phone constraint and server-side validation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R-6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cannot handle concurrent desks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Migrate to PostgreSQL before multi-desk rollout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R-7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Reliance on photographic matching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Positioned as a convenience only; phone search is authoritative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R-8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Loss of the database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 scheduled backups and tested restoration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R-9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No CSRF protection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Add Flask-WTF CSRF protection before production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R-10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Retention policy breaches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and implement retention and deletion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R-11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Camera unavailable at a desk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phone/email search always available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R-12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Faces not detected reliably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as optional; officers can always proceed manually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16. Implementation Approach</w:t>
      </w:r>
    </w:p>
    <w:p>
      <w:pPr>
        <w:pStyle w:val="Heading3"/>
      </w:pPr>
      <w:r>
        <w:t>16.1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Prototype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Registration, visits, sign-out, history, users, roles, admin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Complete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Pilot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Single-desk trial, officer feedback, refinement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⏳ Next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Hardening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CSRF, TLS, backups, retention, rate limiting, tests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⏳ Planned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Rollout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Train officers, deploy to remaining desks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⏳ Planned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Enhancement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Badge printing, notifications, mobile, integrations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🔜 Future</w:t>
            </w:r>
          </w:p>
        </w:tc>
      </w:tr>
    </w:tbl>
    <w:p>
      <w:pPr>
        <w:spacing w:after="0"/>
      </w:pPr>
    </w:p>
    <w:p>
      <w:pPr>
        <w:pStyle w:val="Heading3"/>
      </w:pPr>
      <w:r>
        <w:t>16.2 Recommended pilot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Activity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Configure users, roles and locations; train officers with the User Guide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Run the pilot alongside the paper register for verification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 feedback; address issues; compare records for completeness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Sign off and plan rollout</w:t>
            </w:r>
          </w:p>
        </w:tc>
      </w:tr>
    </w:tbl>
    <w:p>
      <w:pPr>
        <w:spacing w:after="0"/>
      </w:pPr>
    </w:p>
    <w:p>
      <w:pPr>
        <w:pStyle w:val="Heading3"/>
      </w:pPr>
      <w:r>
        <w:t>16.3 Go-live readiness checklist</w:t>
      </w:r>
    </w:p>
    <w:p>
      <w:pPr>
        <w:pStyle w:val="ListBullet"/>
        <w:spacing w:after="40"/>
      </w:pPr>
      <w:r>
        <w:t>[ ] CSRF protection enabled</w:t>
      </w:r>
    </w:p>
    <w:p>
      <w:pPr>
        <w:pStyle w:val="ListBullet"/>
        <w:spacing w:after="40"/>
      </w:pPr>
      <w:r>
        <w:t>[ ] TLS configured</w:t>
      </w:r>
    </w:p>
    <w:p>
      <w:pPr>
        <w:pStyle w:val="ListBullet"/>
        <w:spacing w:after="40"/>
      </w:pPr>
      <w:r>
        <w:t>[ ] Default admin credentials changed</w:t>
      </w:r>
    </w:p>
    <w:p>
      <w:pPr>
        <w:pStyle w:val="ListBullet"/>
        <w:spacing w:after="40"/>
      </w:pPr>
      <w:r>
        <w:t xml:space="preserve">[ ] Strong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SECRET_KEY</w:t>
      </w:r>
      <w:r>
        <w:t xml:space="preserve"> set</w:t>
      </w:r>
    </w:p>
    <w:p>
      <w:pPr>
        <w:pStyle w:val="ListBullet"/>
        <w:spacing w:after="40"/>
      </w:pPr>
      <w:r>
        <w:t>[ ] Login rate limiting enabled</w:t>
      </w:r>
    </w:p>
    <w:p>
      <w:pPr>
        <w:pStyle w:val="ListBullet"/>
        <w:spacing w:after="40"/>
      </w:pPr>
      <w:r>
        <w:t>[ ] Automated backups scheduled and restoration tested</w:t>
      </w:r>
    </w:p>
    <w:p>
      <w:pPr>
        <w:pStyle w:val="ListBullet"/>
        <w:spacing w:after="40"/>
      </w:pPr>
      <w:r>
        <w:t>[ ] Retention policy agreed and implemented</w:t>
      </w:r>
    </w:p>
    <w:p>
      <w:pPr>
        <w:pStyle w:val="ListBullet"/>
        <w:spacing w:after="40"/>
      </w:pPr>
      <w:r>
        <w:t>[ ] Officers trained and User Guide distributed</w:t>
      </w:r>
    </w:p>
    <w:p>
      <w:pPr>
        <w:pStyle w:val="ListBullet"/>
        <w:spacing w:after="40"/>
      </w:pPr>
      <w:r>
        <w:t>[ ] Users, roles and locations configured</w:t>
      </w:r>
    </w:p>
    <w:p>
      <w:pPr>
        <w:pStyle w:val="ListBullet"/>
        <w:spacing w:after="40"/>
      </w:pPr>
      <w:r>
        <w:t>[ ] Automated test suite passing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17.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Business value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FE-1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Automate </w:t>
            </w:r>
            <w:r>
              <w:rPr>
                <w:b/>
                <w:sz w:val="19"/>
              </w:rPr>
              <w:t>CSRF protection, TLS, backups and retention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 readiness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Migrate to PostgreSQL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Concurrency, reliability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Badge printing with QR codes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Faster gate processing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FE-4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Gate-side QR scanning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Automatic exit recording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FE-5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Host notification on arrival (SMS/email)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Better host experience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FE-6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pre-registration by hosts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Reduces desk workload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FE-7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True biometric matching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Stronger identification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Mobile application for security patrols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On-site verification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control integration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Automated doors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FE-10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Analytics and peak-time dashboards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Staffing decisions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FE-11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Multi-facility consolidated reporting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Organisation-wide visibility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18.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Visitor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person who enters an NCS facility; registered once and reused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One entry event by a visitor, with its own reference and status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Visit reference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unique identifier for a visit, e.g. </w:t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NCS/26/09/22/0001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Sign-in / Check-in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 a visitor's arrival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Sign-out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Recording a visitor's departure and closing the visit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Active visit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visit with status </w:t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in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Occupancy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number of visitors currently on site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 permission level deciding access and landing module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Landing module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page shown immediately after login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QR slip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printed or displayed code identifying a visit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Portrait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standardised visitor photograph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CSRF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Cross-Site Request Forgery, an attack on state-changing requests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Business Requirements Specification, this document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RBAC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Role-Based Access Control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19.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12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Sponsor / Management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Head of Security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Administrator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Data Protection Officer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Author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Yange Henry Terzugwe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  <w:tc>
          <w:tcPr>
            <w:tcW w:type="dxa" w:w="2412"/>
          </w:tcPr>
          <w:p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r>
        <w:rPr>
          <w:i/>
        </w:rPr>
        <w:t>NCS Visitor Management System — Business Requirements Specification v1.0</w:t>
      </w:r>
      <w:r>
        <w:t xml:space="preserve"> </w:t>
      </w:r>
      <w:r>
        <w:rPr>
          <w:i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E6F66"/>
        <w:sz w:val="16"/>
      </w:rPr>
      <w:t xml:space="preserve">NCS Visitor Management System  ·  Page </w:t>
    </w:r>
    <w:r>
      <w:rPr>
        <w:color w:val="5E6F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E6F66"/>
        <w:sz w:val="16"/>
      </w:rPr>
      <w:t xml:space="preserve"> of </w:t>
    </w:r>
    <w:r>
      <w:rPr>
        <w:color w:val="5E6F66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E6F66"/>
        <w:sz w:val="16"/>
      </w:rPr>
      <w:t>NCS Visitor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6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6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3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6F3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