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NCS Visitor Management System</w:t>
      </w:r>
    </w:p>
    <w:p>
      <w:pPr>
        <w:pStyle w:val="Heading3"/>
      </w:pPr>
      <w:r>
        <w:t>Modernising front-desk visitor control</w:t>
      </w:r>
    </w:p>
    <w:p>
      <w:r>
        <w:rPr>
          <w:b/>
        </w:rPr>
        <w:t>Management Briefing</w:t>
      </w:r>
      <w:r>
        <w:t xml:space="preserve"> September 2026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The problem we set out to solve</w:t>
      </w:r>
    </w:p>
    <w:p>
      <w:r>
        <w:t xml:space="preserve">Our reception desks ran on </w:t>
      </w:r>
      <w:r>
        <w:rPr>
          <w:b/>
        </w:rPr>
        <w:t>paper visitor registers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The issue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The cost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Handwritten entries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Illegible and inconsistent records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No central search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Returning visitors re-register every time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Manual numbering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Lost references and no audit trail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No live view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 way to know who is on site </w:t>
            </w:r>
            <w:r>
              <w:rPr>
                <w:i/>
                <w:sz w:val="19"/>
              </w:rPr>
              <w:t>right now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Manual reporting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Hours spent counting entries by hand</w:t>
            </w:r>
          </w:p>
        </w:tc>
      </w:tr>
    </w:tbl>
    <w:p>
      <w:pPr>
        <w:spacing w:after="0"/>
      </w:pPr>
    </w:p>
    <w:p>
      <w:pPr>
        <w:spacing w:before="120" w:after="200"/>
        <w:ind w:left="432"/>
        <w:pBdr>
          <w:left w:val="single" w:sz="18" w:color="D9A441"/>
        </w:pBdr>
        <w:shd w:val="clear" w:color="auto" w:fill="F4F7F5"/>
      </w:pPr>
      <w:r>
        <w:rPr>
          <w:b/>
        </w:rPr>
        <w:t>Bottom line:</w:t>
      </w:r>
      <w:r>
        <w:t xml:space="preserve"> the organisation could not answer basic security questions about who entered its facilities, when, and why.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What the system delivers</w:t>
      </w:r>
    </w:p>
    <w:p>
      <w:r>
        <w:t xml:space="preserve">A </w:t>
      </w:r>
      <w:r>
        <w:rPr>
          <w:b/>
        </w:rPr>
        <w:t>digital visitor control platform</w:t>
      </w:r>
      <w:r>
        <w:t xml:space="preserve"> covering the full reception workflow.</w:t>
      </w:r>
    </w:p>
    <w:p>
      <w:pPr>
        <w:pStyle w:val="ListBullet"/>
        <w:spacing w:after="40"/>
      </w:pPr>
      <w:r>
        <w:rPr>
          <w:b/>
        </w:rPr>
        <w:t>Register</w:t>
      </w:r>
      <w:r>
        <w:t xml:space="preserve"> visitors once, reuse them forever</w:t>
      </w:r>
    </w:p>
    <w:p>
      <w:pPr>
        <w:pStyle w:val="ListBullet"/>
        <w:spacing w:after="40"/>
      </w:pPr>
      <w:r>
        <w:rPr>
          <w:b/>
        </w:rPr>
        <w:t>Identify</w:t>
      </w:r>
      <w:r>
        <w:t xml:space="preserve"> returning visitors by phone, email or face</w:t>
      </w:r>
    </w:p>
    <w:p>
      <w:pPr>
        <w:pStyle w:val="ListBullet"/>
        <w:spacing w:after="40"/>
      </w:pPr>
      <w:r>
        <w:rPr>
          <w:b/>
        </w:rPr>
        <w:t>Issue</w:t>
      </w:r>
      <w:r>
        <w:t xml:space="preserve"> a unique reference and QR-coded slip per visit</w:t>
      </w:r>
    </w:p>
    <w:p>
      <w:pPr>
        <w:pStyle w:val="ListBullet"/>
        <w:spacing w:after="40"/>
      </w:pPr>
      <w:r>
        <w:rPr>
          <w:b/>
        </w:rPr>
        <w:t>Track</w:t>
      </w:r>
      <w:r>
        <w:t xml:space="preserve"> sign-in and sign-out in real time</w:t>
      </w:r>
    </w:p>
    <w:p>
      <w:pPr>
        <w:pStyle w:val="ListBullet"/>
        <w:spacing w:after="40"/>
      </w:pPr>
      <w:r>
        <w:rPr>
          <w:b/>
        </w:rPr>
        <w:t>Report</w:t>
      </w:r>
      <w:r>
        <w:t xml:space="preserve"> on any date range in seconds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How it works — the three-step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visits-tod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w:1000</w:t>
      </w:r>
    </w:p>
    <w:p>
      <w:r>
        <w:rPr>
          <w:b/>
        </w:rPr>
        <w:t>1. Identify</w:t>
      </w:r>
      <w:r>
        <w:t xml:space="preserve"> → search or register the visitor </w:t>
      </w:r>
      <w:r>
        <w:rPr>
          <w:b/>
        </w:rPr>
        <w:t>2. Record</w:t>
      </w:r>
      <w:r>
        <w:t xml:space="preserve"> → capture purpose, host, documents, group size </w:t>
      </w:r>
      <w:r>
        <w:rPr>
          <w:b/>
        </w:rPr>
        <w:t>3. Close</w:t>
      </w:r>
      <w:r>
        <w:t xml:space="preserve"> → sign the visitor out when they leave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The reception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officer-check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w:1050</w:t>
      </w:r>
    </w:p>
    <w:p>
      <w:r>
        <w:t>One screen guides the officer. No training manual needed at the desk.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Key capability: instant visitor lookup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heck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w:1000</w:t>
      </w:r>
    </w:p>
    <w:p>
      <w:pPr>
        <w:pStyle w:val="ListBullet"/>
        <w:spacing w:after="40"/>
      </w:pPr>
      <w:r>
        <w:t xml:space="preserve">Search by </w:t>
      </w:r>
      <w:r>
        <w:rPr>
          <w:b/>
        </w:rPr>
        <w:t>phone or email</w:t>
      </w:r>
      <w:r>
        <w:t xml:space="preserve"> — returning visitors found in one second</w:t>
      </w:r>
    </w:p>
    <w:p>
      <w:pPr>
        <w:pStyle w:val="ListBullet"/>
        <w:spacing w:after="40"/>
      </w:pPr>
      <w:r>
        <w:rPr>
          <w:b/>
        </w:rPr>
        <w:t>Optional face check</w:t>
      </w:r>
      <w:r>
        <w:t xml:space="preserve"> speeds up regular visitors</w:t>
      </w:r>
    </w:p>
    <w:p>
      <w:pPr>
        <w:pStyle w:val="ListBullet"/>
        <w:spacing w:after="40"/>
      </w:pPr>
      <w:r>
        <w:t xml:space="preserve">Duplicate records are </w:t>
      </w:r>
      <w:r>
        <w:rPr>
          <w:b/>
        </w:rPr>
        <w:t>prevented automatically</w:t>
      </w:r>
      <w:r>
        <w:t xml:space="preserve"> by phone number</w:t>
      </w:r>
    </w:p>
    <w:p>
      <w:pPr>
        <w:pStyle w:val="ListBullet"/>
        <w:spacing w:after="40"/>
      </w:pPr>
      <w:r>
        <w:t>Visitor photographs are captured on a clean white background for identification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Key capability: complete visit history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visits-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w:1050</w:t>
      </w:r>
    </w:p>
    <w:p>
      <w:pPr>
        <w:pStyle w:val="ListBullet"/>
        <w:spacing w:after="40"/>
      </w:pPr>
      <w:r>
        <w:t xml:space="preserve">Search </w:t>
      </w:r>
      <w:r>
        <w:rPr>
          <w:b/>
        </w:rPr>
        <w:t>all</w:t>
      </w:r>
      <w:r>
        <w:t xml:space="preserve"> visits by name, phone, visit number, host or destination</w:t>
      </w:r>
    </w:p>
    <w:p>
      <w:pPr>
        <w:pStyle w:val="ListBullet"/>
        <w:spacing w:after="40"/>
      </w:pPr>
      <w:r>
        <w:t xml:space="preserve">Filter by </w:t>
      </w:r>
      <w:r>
        <w:rPr>
          <w:b/>
        </w:rPr>
        <w:t>status, purpose, month, year or exact date range</w:t>
      </w:r>
    </w:p>
    <w:p>
      <w:pPr>
        <w:pStyle w:val="ListBullet"/>
        <w:spacing w:after="40"/>
      </w:pPr>
      <w:r>
        <w:rPr>
          <w:b/>
        </w:rPr>
        <w:t>Export to CSV</w:t>
      </w:r>
      <w:r>
        <w:t xml:space="preserve"> for Excel or Google Sheets</w:t>
      </w:r>
    </w:p>
    <w:p>
      <w:pPr>
        <w:spacing w:before="120" w:after="200"/>
        <w:ind w:left="432"/>
        <w:pBdr>
          <w:left w:val="single" w:sz="18" w:color="D9A441"/>
        </w:pBdr>
        <w:shd w:val="clear" w:color="auto" w:fill="F4F7F5"/>
      </w:pPr>
      <w:r>
        <w:t>What used to take hours of manual counting now takes seconds.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Key capability: live site presence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visits-tod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w:1050</w:t>
      </w:r>
    </w:p>
    <w:p>
      <w:r>
        <w:t xml:space="preserve">The desk can see, at a glance, </w:t>
      </w:r>
      <w:r>
        <w:rPr>
          <w:b/>
        </w:rPr>
        <w:t>everyone currently on site</w:t>
      </w:r>
      <w:r>
        <w:t>, and sign them out with a single click — a directly measurable security improvement.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Security and accountability built 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gives us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Individual accounts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action is traceable to a person, not a shared PIN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Hashed passwords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Credentials cannot be read from the database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Role-based access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Officers see only reception; admins see administration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Named audit trail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Each visit records who created it and who signed it out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One active visit per day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Blocks duplicate or unclosed entries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Protected admin actions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Administrators cannot lock themselves out</w:t>
            </w:r>
          </w:p>
        </w:tc>
      </w:tr>
    </w:tbl>
    <w:p>
      <w:pPr>
        <w:spacing w:after="0"/>
      </w:pP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Two modules, two audiences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Reception</w:t>
            </w:r>
          </w:p>
        </w:tc>
        <w:tc>
          <w:tcPr>
            <w:tcW w:type="dxa" w:w="3216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Admin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Users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Desk and security officers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System administrators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Focus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Check-in, sign-out, history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Users, roles, locations, reports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Lands 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Visitor Check-In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Admin Dashboard</w:t>
            </w:r>
          </w:p>
        </w:tc>
      </w:tr>
    </w:tbl>
    <w:p>
      <w:pPr>
        <w:spacing w:after="0"/>
      </w:pPr>
    </w:p>
    <w:p>
      <w:r>
        <w:t>The system decides automatically after login, based on the user's role.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Administration at a glance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dmin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w:1050</w:t>
      </w:r>
    </w:p>
    <w:p>
      <w:r>
        <w:t>Live counts of visitors, visits, site occupancy, users and locations — an operational picture for supervisors at any moment.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Managing people and permissions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min-us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w:1000</w:t>
      </w:r>
    </w:p>
    <w:p>
      <w:pPr>
        <w:pStyle w:val="ListBullet"/>
        <w:spacing w:after="40"/>
      </w:pPr>
      <w:r>
        <w:t>Create, edit, disable or delete user accounts</w:t>
      </w:r>
    </w:p>
    <w:p>
      <w:pPr>
        <w:pStyle w:val="ListBullet"/>
        <w:spacing w:after="40"/>
      </w:pPr>
      <w:r>
        <w:t>Assign roles; change them without touching code</w:t>
      </w:r>
    </w:p>
    <w:p>
      <w:pPr>
        <w:pStyle w:val="ListBullet"/>
        <w:spacing w:after="40"/>
      </w:pPr>
      <w:r>
        <w:rPr>
          <w:b/>
        </w:rPr>
        <w:t>Disable rather than delete</w:t>
      </w:r>
      <w:r>
        <w:t xml:space="preserve"> to preserve audit history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Roles are configurable, not hard-coded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dmin-ro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w:1000</w:t>
      </w:r>
    </w:p>
    <w:p>
      <w:r>
        <w:t>New roles can be created by administrators and pointed at the appropriate module. The organisation is not locked into two fixed permission levels.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Reporting for management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dmin-repor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w:1050</w:t>
      </w:r>
    </w:p>
    <w:p>
      <w:r>
        <w:t>Answers questions such as:</w:t>
      </w:r>
    </w:p>
    <w:p>
      <w:pPr>
        <w:pStyle w:val="ListBullet"/>
        <w:spacing w:after="40"/>
      </w:pPr>
      <w:r>
        <w:t>How many official visitors did we host this month?</w:t>
      </w:r>
    </w:p>
    <w:p>
      <w:pPr>
        <w:pStyle w:val="ListBullet"/>
        <w:spacing w:after="40"/>
      </w:pPr>
      <w:r>
        <w:t>Which departments receive the most visitors?</w:t>
      </w:r>
    </w:p>
    <w:p>
      <w:pPr>
        <w:pStyle w:val="ListBullet"/>
        <w:spacing w:after="40"/>
      </w:pPr>
      <w:r>
        <w:t>Who was on site on the day of a specific incident?</w:t>
      </w:r>
    </w:p>
    <w:p>
      <w:pPr>
        <w:pStyle w:val="ListBullet"/>
        <w:spacing w:after="40"/>
      </w:pPr>
      <w:r>
        <w:t>What are our peak visiting periods?</w:t>
      </w:r>
    </w:p>
    <w:p>
      <w:r>
        <w:t>All exportable, all filterable by flexible date ranges.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Organisational structure supported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dmin-loca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F66"/>
          <w:sz w:val="18"/>
        </w:rPr>
        <w:t>w:1000</w:t>
      </w:r>
    </w:p>
    <w:p>
      <w:r>
        <w:t>Departments, commands and units are modelled with parent-child relationships, allowing destinations to reflect the real command structure.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Privacy and data protection</w:t>
      </w:r>
    </w:p>
    <w:p>
      <w:r>
        <w:t xml:space="preserve">Visitor information is </w:t>
      </w:r>
      <w:r>
        <w:rPr>
          <w:b/>
        </w:rPr>
        <w:t>personal data</w:t>
      </w:r>
      <w:r>
        <w:t xml:space="preserve"> and is treated accordingly.</w:t>
      </w:r>
    </w:p>
    <w:p>
      <w:pPr>
        <w:pStyle w:val="ListBullet"/>
        <w:spacing w:after="40"/>
      </w:pPr>
      <w:r>
        <w:t>Visitor photographs are excluded from source control</w:t>
      </w:r>
    </w:p>
    <w:p>
      <w:pPr>
        <w:pStyle w:val="ListBullet"/>
        <w:spacing w:after="40"/>
      </w:pPr>
      <w:r>
        <w:t>Databases and captured images are kept out of the repository</w:t>
      </w:r>
    </w:p>
    <w:p>
      <w:pPr>
        <w:pStyle w:val="ListBullet"/>
        <w:spacing w:after="40"/>
      </w:pPr>
      <w:r>
        <w:t>Passwords are stored only as salted hashes</w:t>
      </w:r>
    </w:p>
    <w:p>
      <w:pPr>
        <w:pStyle w:val="ListBullet"/>
        <w:spacing w:after="40"/>
      </w:pPr>
      <w:r>
        <w:t>Access requires authentication and a recognised role</w:t>
      </w:r>
    </w:p>
    <w:p>
      <w:pPr>
        <w:spacing w:before="120" w:after="200"/>
        <w:ind w:left="432"/>
        <w:pBdr>
          <w:left w:val="single" w:sz="18" w:color="D9A441"/>
        </w:pBdr>
        <w:shd w:val="clear" w:color="auto" w:fill="F4F7F5"/>
      </w:pPr>
      <w:r>
        <w:rPr>
          <w:b/>
        </w:rPr>
        <w:t>Note:</w:t>
      </w:r>
      <w:r>
        <w:t xml:space="preserve"> Before production deployment, add encryption at rest, a formal retention policy, scheduled secure backups and complete audit logging.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What has been delivered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Visitor registration and lookup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✅ Delivered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Photograph capture and portrait processing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✅ Delivered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Visit creation with QR slips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✅ Delivered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Sign-in / sign-out tracking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✅ Delivered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Daily and historical reporting with export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✅ Delivered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User accounts, roles and permissions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✅ Delivered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Admin dashboard and user management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✅ Delivered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Biometric fingerprint / voice capture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🔜 Future (fields reserved)</w:t>
            </w:r>
          </w:p>
        </w:tc>
      </w:tr>
    </w:tbl>
    <w:p>
      <w:pPr>
        <w:spacing w:after="0"/>
      </w:pP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Where this can go next</w:t>
      </w:r>
    </w:p>
    <w:p>
      <w:r>
        <w:rPr>
          <w:b/>
        </w:rPr>
        <w:t>Phase 2 candidates</w:t>
      </w:r>
    </w:p>
    <w:p>
      <w:pPr>
        <w:pStyle w:val="ListBullet"/>
        <w:spacing w:after="40"/>
      </w:pPr>
      <w:r>
        <w:t>Badge printing and QR scanning at gates</w:t>
      </w:r>
    </w:p>
    <w:p>
      <w:pPr>
        <w:pStyle w:val="ListBullet"/>
        <w:spacing w:after="40"/>
      </w:pPr>
      <w:r>
        <w:t>SMS or email visitor notifications</w:t>
      </w:r>
    </w:p>
    <w:p>
      <w:pPr>
        <w:pStyle w:val="ListBullet"/>
        <w:spacing w:after="40"/>
      </w:pPr>
      <w:r>
        <w:t>Photo-to-host alerts when a visitor arrives</w:t>
      </w:r>
    </w:p>
    <w:p>
      <w:pPr>
        <w:pStyle w:val="ListBullet"/>
        <w:spacing w:after="40"/>
      </w:pPr>
      <w:r>
        <w:t>Cloud hosting with automatic backups</w:t>
      </w:r>
    </w:p>
    <w:p>
      <w:pPr>
        <w:pStyle w:val="ListBullet"/>
        <w:spacing w:after="40"/>
      </w:pPr>
      <w:r>
        <w:t>Mobile app for security patrols</w:t>
      </w:r>
    </w:p>
    <w:p>
      <w:pPr>
        <w:pStyle w:val="ListBullet"/>
        <w:spacing w:after="40"/>
      </w:pPr>
      <w:r>
        <w:t>Integration with access-control hardware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Recommended next steps</w:t>
      </w:r>
    </w:p>
    <w:p>
      <w:pPr>
        <w:pStyle w:val="ListNumber"/>
        <w:spacing w:after="40"/>
      </w:pPr>
      <w:r>
        <w:rPr>
          <w:b/>
        </w:rPr>
        <w:t>Pilot</w:t>
      </w:r>
      <w:r>
        <w:t xml:space="preserve"> at one reception desk for two weeks</w:t>
      </w:r>
    </w:p>
    <w:p>
      <w:pPr>
        <w:pStyle w:val="ListNumber"/>
        <w:spacing w:after="40"/>
      </w:pPr>
      <w:r>
        <w:t xml:space="preserve">Gather </w:t>
      </w:r>
      <w:r>
        <w:rPr>
          <w:b/>
        </w:rPr>
        <w:t>officer feedback</w:t>
      </w:r>
      <w:r>
        <w:t xml:space="preserve"> and refine the workflow</w:t>
      </w:r>
    </w:p>
    <w:p>
      <w:pPr>
        <w:pStyle w:val="ListNumber"/>
        <w:spacing w:after="40"/>
      </w:pPr>
      <w:r>
        <w:rPr>
          <w:b/>
        </w:rPr>
        <w:t>Harden</w:t>
      </w:r>
      <w:r>
        <w:t xml:space="preserve"> for production: backups, retention policy, HTTPS</w:t>
      </w:r>
    </w:p>
    <w:p>
      <w:pPr>
        <w:pStyle w:val="ListNumber"/>
        <w:spacing w:after="40"/>
      </w:pPr>
      <w:r>
        <w:rPr>
          <w:b/>
        </w:rPr>
        <w:t>Train</w:t>
      </w:r>
      <w:r>
        <w:t xml:space="preserve"> reception staff using the published User Guide</w:t>
      </w:r>
    </w:p>
    <w:p>
      <w:pPr>
        <w:pStyle w:val="ListNumber"/>
        <w:spacing w:after="40"/>
      </w:pPr>
      <w:r>
        <w:rPr>
          <w:b/>
        </w:rPr>
        <w:t>Roll out</w:t>
      </w:r>
      <w:r>
        <w:t xml:space="preserve"> to remaining facilities</w:t>
      </w:r>
    </w:p>
    <w:p>
      <w:pPr>
        <w:spacing w:before="120" w:after="200"/>
        <w:ind w:left="432"/>
        <w:pBdr>
          <w:left w:val="single" w:sz="18" w:color="D9A441"/>
        </w:pBdr>
        <w:shd w:val="clear" w:color="auto" w:fill="F4F7F5"/>
      </w:pPr>
      <w:r>
        <w:t>The prototype is functional and demonstrated. The remaining work is operational hardening and rollout, not core development.</w:t>
      </w:r>
    </w:p>
    <w:p>
      <w:pPr>
        <w:spacing w:before="80" w:after="160"/>
        <w:pBdr>
          <w:bottom w:val="single" w:sz="6" w:color="DCE5DF"/>
        </w:pBdr>
      </w:pPr>
    </w:p>
    <w:p>
      <w:pPr>
        <w:pStyle w:val="Heading2"/>
      </w:pPr>
      <w:r>
        <w:t>The value proposition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Before</w:t>
            </w:r>
          </w:p>
        </w:tc>
        <w:tc>
          <w:tcPr>
            <w:tcW w:type="dxa" w:w="4824"/>
            <w:shd w:val="clear" w:color="auto" w:fill="0F6F3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After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Paper registers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Searchable digital records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Manual counting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Instant reports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No live occupancy view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Real-time site presence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Shared desk PIN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Named, auditable accounts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Re-typing returning visitors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One-second lookup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No management visibility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Dashboard and exports on demand</w:t>
            </w:r>
          </w:p>
        </w:tc>
      </w:tr>
    </w:tbl>
    <w:p>
      <w:pPr>
        <w:spacing w:after="0"/>
      </w:pPr>
    </w:p>
    <w:p>
      <w:pPr>
        <w:spacing w:before="80" w:after="160"/>
        <w:pBdr>
          <w:bottom w:val="single" w:sz="6" w:color="DCE5DF"/>
        </w:pBdr>
      </w:pPr>
    </w:p>
    <w:p>
      <w:pPr>
        <w:pStyle w:val="Heading1"/>
      </w:pPr>
      <w:r>
        <w:t>Thank you</w:t>
      </w:r>
    </w:p>
    <w:p>
      <w:pPr>
        <w:pStyle w:val="Heading3"/>
      </w:pPr>
      <w:r>
        <w:t>NCS Visitor Management System</w:t>
      </w:r>
    </w:p>
    <w:p>
      <w:r>
        <w:rPr>
          <w:b/>
        </w:rPr>
        <w:t>Questions and discussion</w:t>
      </w:r>
    </w:p>
    <w:p>
      <w:r>
        <w:t>Author: Yange Henry Terzugwe Software Developer • AI &amp; Robotics Practitioner</w:t>
      </w:r>
    </w:p>
    <w:p>
      <w:pPr>
        <w:spacing w:before="80" w:after="160"/>
        <w:pBdr>
          <w:bottom w:val="single" w:sz="6" w:color="DCE5DF"/>
        </w:pBdr>
      </w:pPr>
    </w:p>
    <w:p>
      <w:r>
        <w:rPr>
          <w:i/>
        </w:rPr>
        <w:t>NCS Visitor Management System — Management Briefing, September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E6F66"/>
        <w:sz w:val="16"/>
      </w:rPr>
      <w:t xml:space="preserve">NCS Visitor Management System  ·  Page </w:t>
    </w:r>
    <w:r>
      <w:rPr>
        <w:color w:val="5E6F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E6F66"/>
        <w:sz w:val="16"/>
      </w:rPr>
      <w:t xml:space="preserve"> of </w:t>
    </w:r>
    <w:r>
      <w:rPr>
        <w:color w:val="5E6F66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i/>
        <w:color w:val="5E6F66"/>
        <w:sz w:val="16"/>
      </w:rPr>
      <w:t>NCS Visitor Management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362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362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F3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F6F3F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