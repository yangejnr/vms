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NCS Visitor Management System — Technical Documentation</w:t>
      </w:r>
    </w:p>
    <w:p>
      <w:r>
        <w:rPr>
          <w:b/>
        </w:rPr>
        <w:t>Audience:</w:t>
      </w:r>
      <w:r>
        <w:t xml:space="preserve"> Software developers and maintainers </w:t>
      </w:r>
      <w:r>
        <w:rPr>
          <w:b/>
        </w:rPr>
        <w:t>Version:</w:t>
      </w:r>
      <w:r>
        <w:t xml:space="preserve"> 1.0 </w:t>
      </w:r>
      <w:r>
        <w:rPr>
          <w:b/>
        </w:rPr>
        <w:t>Last updated:</w:t>
      </w:r>
      <w:r>
        <w:t xml:space="preserve"> 22 September 2026</w:t>
      </w:r>
    </w:p>
    <w:p>
      <w:pPr>
        <w:spacing w:before="80" w:after="160"/>
        <w:pBdr>
          <w:bottom w:val="single" w:sz="6" w:color="DCE5DF"/>
        </w:pBdr>
      </w:pPr>
    </w:p>
    <w:p>
      <w:pPr>
        <w:pStyle w:val="Heading2"/>
      </w:pPr>
      <w:r>
        <w:t>Table of Contents</w:t>
      </w:r>
    </w:p>
    <w:p>
      <w:pPr>
        <w:spacing w:after="200"/>
      </w:pPr>
      <w:r>
        <w:fldChar w:fldCharType="begin"/>
        <w:instrText xml:space="preserve">TOC \o "1-3" \h \z \u</w:instrText>
        <w:fldChar w:fldCharType="separate"/>
        <w:t>Right-click and choose "Update Field" to build the table of contents.</w:t>
        <w:fldChar w:fldCharType="end"/>
      </w:r>
    </w:p>
    <w:p>
      <w:r>
        <w:rPr>
          <w:i/>
          <w:color w:val="5E6F66"/>
          <w:sz w:val="16"/>
        </w:rPr>
        <w:t>(In Word: right-click the line above → Update Field → Update entire table.)</w:t>
      </w:r>
    </w:p>
    <w:p>
      <w:pPr>
        <w:spacing w:before="80" w:after="160"/>
        <w:pBdr>
          <w:bottom w:val="single" w:sz="6" w:color="DCE5DF"/>
        </w:pBdr>
      </w:pPr>
    </w:p>
    <w:p>
      <w:pPr>
        <w:pStyle w:val="Heading2"/>
      </w:pPr>
      <w:r>
        <w:t>1. Overview</w:t>
      </w:r>
    </w:p>
    <w:p>
      <w:r>
        <w:t xml:space="preserve">The NCS VMS is a </w:t>
      </w:r>
      <w:r>
        <w:rPr>
          <w:b/>
        </w:rPr>
        <w:t>Flask monolith</w:t>
      </w:r>
      <w:r>
        <w:t xml:space="preserve"> for visitor registration, check-in/check-out tracking and visit reporting. It is deliberately simple: a single application file, a small set of SQLAlchemy models, server-rendered Jinja templates and a handful of JSON endpoints.</w:t>
      </w:r>
    </w:p>
    <w:p>
      <w:r>
        <w:t xml:space="preserve">The design goal is a </w:t>
      </w:r>
      <w:r>
        <w:rPr>
          <w:b/>
        </w:rPr>
        <w:t>working prototype</w:t>
      </w:r>
      <w:r>
        <w:t xml:space="preserve"> that a reception desk can actually use, with a clear path to production hardening. It is not currently hardened for production; see </w:t>
      </w:r>
      <w:r>
        <w:rPr>
          <w:color w:val="0F6F3F"/>
        </w:rPr>
        <w:t>Security Considerations</w:t>
      </w:r>
      <w:r>
        <w:t>.</w:t>
      </w:r>
    </w:p>
    <w:p>
      <w:pPr>
        <w:pStyle w:val="Heading3"/>
      </w:pPr>
      <w:r>
        <w:t>What it does well</w:t>
      </w:r>
    </w:p>
    <w:p>
      <w:pPr>
        <w:pStyle w:val="ListBullet"/>
        <w:spacing w:after="40"/>
      </w:pPr>
      <w:r>
        <w:t xml:space="preserve">Clean separation between a </w:t>
      </w:r>
      <w:r>
        <w:rPr>
          <w:b/>
        </w:rPr>
        <w:t>Visitor</w:t>
      </w:r>
      <w:r>
        <w:t xml:space="preserve"> (a person) and a </w:t>
      </w:r>
      <w:r>
        <w:rPr>
          <w:b/>
        </w:rPr>
        <w:t>Visit</w:t>
      </w:r>
      <w:r>
        <w:t xml:space="preserve"> (one entry event)</w:t>
      </w:r>
    </w:p>
    <w:p>
      <w:pPr>
        <w:pStyle w:val="ListBullet"/>
        <w:spacing w:after="40"/>
      </w:pPr>
      <w:r>
        <w:t>Database-backed authentication with hashed passwords and role-based routing</w:t>
      </w:r>
    </w:p>
    <w:p>
      <w:pPr>
        <w:pStyle w:val="ListBullet"/>
        <w:spacing w:after="40"/>
      </w:pPr>
      <w:r>
        <w:t>Deterministic database location regardless of working directory</w:t>
      </w:r>
    </w:p>
    <w:p>
      <w:pPr>
        <w:pStyle w:val="ListBullet"/>
        <w:spacing w:after="40"/>
      </w:pPr>
      <w:r>
        <w:t>Self-healing schema migration for SQLite</w:t>
      </w:r>
    </w:p>
    <w:p>
      <w:pPr>
        <w:pStyle w:val="Heading3"/>
      </w:pPr>
      <w:r>
        <w:t>What it does not do</w:t>
      </w:r>
    </w:p>
    <w:p>
      <w:pPr>
        <w:pStyle w:val="ListBullet"/>
        <w:spacing w:after="40"/>
      </w:pPr>
      <w:r>
        <w:t xml:space="preserve">No blueprints or application factory — one global </w:t>
      </w:r>
      <w:r>
        <w:rPr>
          <w:rFonts w:ascii="Consolas" w:hAnsi="Consolas"/>
          <w:sz w:val="19"/>
          <w:rFonts w:ascii="Consolas" w:hAnsi="Consolas"/>
          <w:shd w:val="clear" w:color="auto" w:fill="F4F7F5"/>
        </w:rPr>
        <w:t>app</w:t>
      </w:r>
      <w:r>
        <w:t xml:space="preserve"> object</w:t>
      </w:r>
    </w:p>
    <w:p>
      <w:pPr>
        <w:pStyle w:val="ListBullet"/>
        <w:spacing w:after="40"/>
      </w:pPr>
      <w:r>
        <w:t>No Alembic/Flask-Migrate — migrations are hand-rolled</w:t>
      </w:r>
    </w:p>
    <w:p>
      <w:pPr>
        <w:pStyle w:val="ListBullet"/>
        <w:spacing w:after="40"/>
      </w:pPr>
      <w:r>
        <w:t>No automated test suite</w:t>
      </w:r>
    </w:p>
    <w:p>
      <w:pPr>
        <w:pStyle w:val="ListBullet"/>
        <w:spacing w:after="40"/>
      </w:pPr>
      <w:r>
        <w:t>The "face recognition" is perceptual hashing, not biometric matching</w:t>
      </w:r>
    </w:p>
    <w:p>
      <w:pPr>
        <w:spacing w:before="80" w:after="160"/>
        <w:pBdr>
          <w:bottom w:val="single" w:sz="6" w:color="DCE5DF"/>
        </w:pBdr>
      </w:pPr>
    </w:p>
    <w:p>
      <w:pPr>
        <w:pStyle w:val="Heading2"/>
      </w:pPr>
      <w:r>
        <w:t>2.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Layer</w:t>
            </w:r>
          </w:p>
        </w:tc>
        <w:tc>
          <w:tcPr>
            <w:tcW w:type="dxa" w:w="3216"/>
            <w:shd w:val="clear" w:color="auto" w:fill="0F6F3F"/>
          </w:tcPr>
          <w:p>
            <w:r>
              <w:rPr>
                <w:b/>
                <w:color w:val="FFFFFF"/>
                <w:sz w:val="19"/>
              </w:rPr>
            </w:r>
            <w:r>
              <w:rPr>
                <w:b/>
                <w:color w:val="FFFFFF"/>
                <w:sz w:val="19"/>
              </w:rPr>
              <w:t>Technology</w:t>
            </w:r>
          </w:p>
        </w:tc>
        <w:tc>
          <w:tcPr>
            <w:tcW w:type="dxa" w:w="3216"/>
            <w:shd w:val="clear" w:color="auto" w:fill="0F6F3F"/>
          </w:tcPr>
          <w:p>
            <w:r>
              <w:rPr>
                <w:b/>
                <w:color w:val="FFFFFF"/>
                <w:sz w:val="19"/>
              </w:rPr>
            </w:r>
            <w:r>
              <w:rPr>
                <w:b/>
                <w:color w:val="FFFFFF"/>
                <w:sz w:val="19"/>
              </w:rPr>
              <w:t>Notes</w:t>
            </w:r>
          </w:p>
        </w:tc>
      </w:tr>
      <w:tr>
        <w:tc>
          <w:tcPr>
            <w:tcW w:type="dxa" w:w="3216"/>
          </w:tcPr>
          <w:p>
            <w:r>
              <w:rPr>
                <w:sz w:val="19"/>
              </w:rPr>
            </w:r>
            <w:r>
              <w:rPr>
                <w:sz w:val="19"/>
              </w:rPr>
              <w:t>Language</w:t>
            </w:r>
          </w:p>
        </w:tc>
        <w:tc>
          <w:tcPr>
            <w:tcW w:type="dxa" w:w="3216"/>
          </w:tcPr>
          <w:p>
            <w:r>
              <w:rPr>
                <w:sz w:val="19"/>
              </w:rPr>
            </w:r>
            <w:r>
              <w:rPr>
                <w:sz w:val="19"/>
              </w:rPr>
              <w:t>Python 3.9+</w:t>
            </w:r>
          </w:p>
        </w:tc>
        <w:tc>
          <w:tcPr>
            <w:tcW w:type="dxa" w:w="3216"/>
          </w:tcPr>
          <w:p>
            <w:r>
              <w:rPr>
                <w:sz w:val="19"/>
              </w:rPr>
            </w:r>
            <w:r>
              <w:rPr>
                <w:sz w:val="19"/>
              </w:rPr>
              <w:t>Tested on 3.12</w:t>
            </w:r>
          </w:p>
        </w:tc>
      </w:tr>
      <w:tr>
        <w:tc>
          <w:tcPr>
            <w:tcW w:type="dxa" w:w="3216"/>
          </w:tcPr>
          <w:p>
            <w:r>
              <w:rPr>
                <w:sz w:val="19"/>
              </w:rPr>
            </w:r>
            <w:r>
              <w:rPr>
                <w:sz w:val="19"/>
              </w:rPr>
              <w:t>Web framework</w:t>
            </w:r>
          </w:p>
        </w:tc>
        <w:tc>
          <w:tcPr>
            <w:tcW w:type="dxa" w:w="3216"/>
          </w:tcPr>
          <w:p>
            <w:r>
              <w:rPr>
                <w:sz w:val="19"/>
              </w:rPr>
            </w:r>
            <w:r>
              <w:rPr>
                <w:sz w:val="19"/>
              </w:rPr>
              <w:t>Flask</w:t>
            </w:r>
          </w:p>
        </w:tc>
        <w:tc>
          <w:tcPr>
            <w:tcW w:type="dxa" w:w="3216"/>
          </w:tcPr>
          <w:p>
            <w:r>
              <w:rPr>
                <w:sz w:val="19"/>
              </w:rPr>
            </w:r>
            <w:r>
              <w:rPr>
                <w:sz w:val="19"/>
              </w:rPr>
              <w:t>Single global app object</w:t>
            </w:r>
          </w:p>
        </w:tc>
      </w:tr>
      <w:tr>
        <w:tc>
          <w:tcPr>
            <w:tcW w:type="dxa" w:w="3216"/>
          </w:tcPr>
          <w:p>
            <w:r>
              <w:rPr>
                <w:sz w:val="19"/>
              </w:rPr>
            </w:r>
            <w:r>
              <w:rPr>
                <w:sz w:val="19"/>
              </w:rPr>
              <w:t>ORM</w:t>
            </w:r>
          </w:p>
        </w:tc>
        <w:tc>
          <w:tcPr>
            <w:tcW w:type="dxa" w:w="3216"/>
          </w:tcPr>
          <w:p>
            <w:r>
              <w:rPr>
                <w:sz w:val="19"/>
              </w:rPr>
            </w:r>
            <w:r>
              <w:rPr>
                <w:sz w:val="19"/>
              </w:rPr>
              <w:t>Flask-SQLAlchemy</w:t>
            </w:r>
          </w:p>
        </w:tc>
        <w:tc>
          <w:tcPr>
            <w:tcW w:type="dxa" w:w="3216"/>
          </w:tcPr>
          <w:p>
            <w:r>
              <w:rPr>
                <w:sz w:val="19"/>
              </w:rPr>
            </w:r>
            <w:r>
              <w:rPr>
                <w:sz w:val="19"/>
              </w:rPr>
              <w:t>SQLAlchemy 2.x style</w:t>
            </w:r>
          </w:p>
        </w:tc>
      </w:tr>
      <w:tr>
        <w:tc>
          <w:tcPr>
            <w:tcW w:type="dxa" w:w="3216"/>
          </w:tcPr>
          <w:p>
            <w:r>
              <w:rPr>
                <w:sz w:val="19"/>
              </w:rPr>
            </w:r>
            <w:r>
              <w:rPr>
                <w:sz w:val="19"/>
              </w:rPr>
              <w:t>Database</w:t>
            </w:r>
          </w:p>
        </w:tc>
        <w:tc>
          <w:tcPr>
            <w:tcW w:type="dxa" w:w="3216"/>
          </w:tcPr>
          <w:p>
            <w:r>
              <w:rPr>
                <w:sz w:val="19"/>
              </w:rPr>
            </w:r>
            <w:r>
              <w:rPr>
                <w:sz w:val="19"/>
              </w:rPr>
              <w:t>SQLite</w:t>
            </w:r>
          </w:p>
        </w:tc>
        <w:tc>
          <w:tcPr>
            <w:tcW w:type="dxa" w:w="3216"/>
          </w:tcPr>
          <w:p>
            <w:r>
              <w:rPr>
                <w:sz w:val="19"/>
              </w:rPr>
            </w:r>
            <w:r>
              <w:rPr>
                <w:sz w:val="19"/>
              </w:rPr>
              <w:t>Local development; file-based</w:t>
            </w:r>
          </w:p>
        </w:tc>
      </w:tr>
      <w:tr>
        <w:tc>
          <w:tcPr>
            <w:tcW w:type="dxa" w:w="3216"/>
          </w:tcPr>
          <w:p>
            <w:r>
              <w:rPr>
                <w:sz w:val="19"/>
              </w:rPr>
            </w:r>
            <w:r>
              <w:rPr>
                <w:sz w:val="19"/>
              </w:rPr>
              <w:t>Auth</w:t>
            </w:r>
          </w:p>
        </w:tc>
        <w:tc>
          <w:tcPr>
            <w:tcW w:type="dxa" w:w="3216"/>
          </w:tcPr>
          <w:p>
            <w:r>
              <w:rPr>
                <w:sz w:val="19"/>
              </w:rPr>
            </w:r>
            <w:r>
              <w:rPr>
                <w:sz w:val="19"/>
              </w:rPr>
              <w:t>Werkzeug security</w:t>
            </w:r>
          </w:p>
        </w:tc>
        <w:tc>
          <w:tcPr>
            <w:tcW w:type="dxa" w:w="3216"/>
          </w:tcPr>
          <w:p>
            <w:r>
              <w:rPr>
                <w:sz w:val="19"/>
              </w:rPr>
            </w:r>
            <w:r>
              <w:rPr>
                <w:rFonts w:ascii="Consolas" w:hAnsi="Consolas"/>
                <w:sz w:val="17"/>
                <w:rFonts w:ascii="Consolas" w:hAnsi="Consolas"/>
                <w:shd w:val="clear" w:color="auto" w:fill="F4F7F5"/>
              </w:rPr>
              <w:t>scrypt</w:t>
            </w:r>
            <w:r>
              <w:rPr>
                <w:sz w:val="19"/>
              </w:rPr>
              <w:t xml:space="preserve"> password hashing</w:t>
            </w:r>
          </w:p>
        </w:tc>
      </w:tr>
      <w:tr>
        <w:tc>
          <w:tcPr>
            <w:tcW w:type="dxa" w:w="3216"/>
          </w:tcPr>
          <w:p>
            <w:r>
              <w:rPr>
                <w:sz w:val="19"/>
              </w:rPr>
            </w:r>
            <w:r>
              <w:rPr>
                <w:sz w:val="19"/>
              </w:rPr>
              <w:t>Images</w:t>
            </w:r>
          </w:p>
        </w:tc>
        <w:tc>
          <w:tcPr>
            <w:tcW w:type="dxa" w:w="3216"/>
          </w:tcPr>
          <w:p>
            <w:r>
              <w:rPr>
                <w:sz w:val="19"/>
              </w:rPr>
            </w:r>
            <w:r>
              <w:rPr>
                <w:sz w:val="19"/>
              </w:rPr>
              <w:t>Pillow (PIL)</w:t>
            </w:r>
          </w:p>
        </w:tc>
        <w:tc>
          <w:tcPr>
            <w:tcW w:type="dxa" w:w="3216"/>
          </w:tcPr>
          <w:p>
            <w:r>
              <w:rPr>
                <w:sz w:val="19"/>
              </w:rPr>
            </w:r>
            <w:r>
              <w:rPr>
                <w:sz w:val="19"/>
              </w:rPr>
              <w:t>Portrait processing</w:t>
            </w:r>
          </w:p>
        </w:tc>
      </w:tr>
      <w:tr>
        <w:tc>
          <w:tcPr>
            <w:tcW w:type="dxa" w:w="3216"/>
          </w:tcPr>
          <w:p>
            <w:r>
              <w:rPr>
                <w:sz w:val="19"/>
              </w:rPr>
            </w:r>
            <w:r>
              <w:rPr>
                <w:sz w:val="19"/>
              </w:rPr>
              <w:t>QR codes</w:t>
            </w:r>
          </w:p>
        </w:tc>
        <w:tc>
          <w:tcPr>
            <w:tcW w:type="dxa" w:w="3216"/>
          </w:tcPr>
          <w:p>
            <w:r>
              <w:rPr>
                <w:sz w:val="19"/>
              </w:rPr>
            </w:r>
            <w:r>
              <w:rPr>
                <w:rFonts w:ascii="Consolas" w:hAnsi="Consolas"/>
                <w:sz w:val="17"/>
                <w:rFonts w:ascii="Consolas" w:hAnsi="Consolas"/>
                <w:shd w:val="clear" w:color="auto" w:fill="F4F7F5"/>
              </w:rPr>
              <w:t>qrcode</w:t>
            </w:r>
          </w:p>
        </w:tc>
        <w:tc>
          <w:tcPr>
            <w:tcW w:type="dxa" w:w="3216"/>
          </w:tcPr>
          <w:p>
            <w:r>
              <w:rPr>
                <w:sz w:val="19"/>
              </w:rPr>
            </w:r>
            <w:r>
              <w:rPr>
                <w:sz w:val="19"/>
              </w:rPr>
              <w:t>Visit slips</w:t>
            </w:r>
          </w:p>
        </w:tc>
      </w:tr>
      <w:tr>
        <w:tc>
          <w:tcPr>
            <w:tcW w:type="dxa" w:w="3216"/>
          </w:tcPr>
          <w:p>
            <w:r>
              <w:rPr>
                <w:sz w:val="19"/>
              </w:rPr>
            </w:r>
            <w:r>
              <w:rPr>
                <w:sz w:val="19"/>
              </w:rPr>
              <w:t>Config</w:t>
            </w:r>
          </w:p>
        </w:tc>
        <w:tc>
          <w:tcPr>
            <w:tcW w:type="dxa" w:w="3216"/>
          </w:tcPr>
          <w:p>
            <w:r>
              <w:rPr>
                <w:sz w:val="19"/>
              </w:rPr>
            </w:r>
            <w:r>
              <w:rPr>
                <w:rFonts w:ascii="Consolas" w:hAnsi="Consolas"/>
                <w:sz w:val="17"/>
                <w:rFonts w:ascii="Consolas" w:hAnsi="Consolas"/>
                <w:shd w:val="clear" w:color="auto" w:fill="F4F7F5"/>
              </w:rPr>
              <w:t>python-dotenv</w:t>
            </w:r>
          </w:p>
        </w:tc>
        <w:tc>
          <w:tcPr>
            <w:tcW w:type="dxa" w:w="3216"/>
          </w:tcPr>
          <w:p>
            <w:r>
              <w:rPr>
                <w:sz w:val="19"/>
              </w:rPr>
            </w:r>
            <w:r>
              <w:rPr>
                <w:sz w:val="19"/>
              </w:rPr>
              <w:t xml:space="preserve">Optional </w:t>
            </w:r>
            <w:r>
              <w:rPr>
                <w:rFonts w:ascii="Consolas" w:hAnsi="Consolas"/>
                <w:sz w:val="17"/>
                <w:rFonts w:ascii="Consolas" w:hAnsi="Consolas"/>
                <w:shd w:val="clear" w:color="auto" w:fill="F4F7F5"/>
              </w:rPr>
              <w:t>.env</w:t>
            </w:r>
            <w:r>
              <w:rPr>
                <w:sz w:val="19"/>
              </w:rPr>
              <w:t xml:space="preserve"> loading</w:t>
            </w:r>
          </w:p>
        </w:tc>
      </w:tr>
      <w:tr>
        <w:tc>
          <w:tcPr>
            <w:tcW w:type="dxa" w:w="3216"/>
          </w:tcPr>
          <w:p>
            <w:r>
              <w:rPr>
                <w:sz w:val="19"/>
              </w:rPr>
            </w:r>
            <w:r>
              <w:rPr>
                <w:sz w:val="19"/>
              </w:rPr>
              <w:t>Frontend</w:t>
            </w:r>
          </w:p>
        </w:tc>
        <w:tc>
          <w:tcPr>
            <w:tcW w:type="dxa" w:w="3216"/>
          </w:tcPr>
          <w:p>
            <w:r>
              <w:rPr>
                <w:sz w:val="19"/>
              </w:rPr>
            </w:r>
            <w:r>
              <w:rPr>
                <w:sz w:val="19"/>
              </w:rPr>
              <w:t>Bootstrap 5</w:t>
            </w:r>
          </w:p>
        </w:tc>
        <w:tc>
          <w:tcPr>
            <w:tcW w:type="dxa" w:w="3216"/>
          </w:tcPr>
          <w:p>
            <w:r>
              <w:rPr>
                <w:sz w:val="19"/>
              </w:rPr>
            </w:r>
            <w:r>
              <w:rPr>
                <w:sz w:val="19"/>
              </w:rPr>
              <w:t xml:space="preserve">Vendored locally under </w:t>
            </w:r>
            <w:r>
              <w:rPr>
                <w:rFonts w:ascii="Consolas" w:hAnsi="Consolas"/>
                <w:sz w:val="17"/>
                <w:rFonts w:ascii="Consolas" w:hAnsi="Consolas"/>
                <w:shd w:val="clear" w:color="auto" w:fill="F4F7F5"/>
              </w:rPr>
              <w:t>static/</w:t>
            </w:r>
          </w:p>
        </w:tc>
      </w:tr>
      <w:tr>
        <w:tc>
          <w:tcPr>
            <w:tcW w:type="dxa" w:w="3216"/>
          </w:tcPr>
          <w:p>
            <w:r>
              <w:rPr>
                <w:sz w:val="19"/>
              </w:rPr>
            </w:r>
            <w:r>
              <w:rPr>
                <w:sz w:val="19"/>
              </w:rPr>
              <w:t>Face detection</w:t>
            </w:r>
          </w:p>
        </w:tc>
        <w:tc>
          <w:tcPr>
            <w:tcW w:type="dxa" w:w="3216"/>
          </w:tcPr>
          <w:p>
            <w:r>
              <w:rPr>
                <w:sz w:val="19"/>
              </w:rPr>
            </w:r>
            <w:r>
              <w:rPr>
                <w:sz w:val="19"/>
              </w:rPr>
              <w:t xml:space="preserve">Browser native </w:t>
            </w:r>
            <w:r>
              <w:rPr>
                <w:rFonts w:ascii="Consolas" w:hAnsi="Consolas"/>
                <w:sz w:val="17"/>
                <w:rFonts w:ascii="Consolas" w:hAnsi="Consolas"/>
                <w:shd w:val="clear" w:color="auto" w:fill="F4F7F5"/>
              </w:rPr>
              <w:t>FaceDetector</w:t>
            </w:r>
            <w:r>
              <w:rPr>
                <w:sz w:val="19"/>
              </w:rPr>
              <w:t xml:space="preserve">, fallback </w:t>
            </w:r>
            <w:r>
              <w:rPr>
                <w:rFonts w:ascii="Consolas" w:hAnsi="Consolas"/>
                <w:sz w:val="17"/>
                <w:rFonts w:ascii="Consolas" w:hAnsi="Consolas"/>
                <w:shd w:val="clear" w:color="auto" w:fill="F4F7F5"/>
              </w:rPr>
              <w:t>face-api.js</w:t>
            </w:r>
          </w:p>
        </w:tc>
        <w:tc>
          <w:tcPr>
            <w:tcW w:type="dxa" w:w="3216"/>
          </w:tcPr>
          <w:p>
            <w:r>
              <w:rPr>
                <w:sz w:val="19"/>
              </w:rPr>
            </w:r>
            <w:r>
              <w:rPr>
                <w:sz w:val="19"/>
              </w:rPr>
              <w:t>Client-side only</w:t>
            </w:r>
          </w:p>
        </w:tc>
      </w:tr>
      <w:tr>
        <w:tc>
          <w:tcPr>
            <w:tcW w:type="dxa" w:w="3216"/>
          </w:tcPr>
          <w:p>
            <w:r>
              <w:rPr>
                <w:sz w:val="19"/>
              </w:rPr>
            </w:r>
            <w:r>
              <w:rPr>
                <w:sz w:val="19"/>
              </w:rPr>
              <w:t>Tunnelling</w:t>
            </w:r>
          </w:p>
        </w:tc>
        <w:tc>
          <w:tcPr>
            <w:tcW w:type="dxa" w:w="3216"/>
          </w:tcPr>
          <w:p>
            <w:r>
              <w:rPr>
                <w:sz w:val="19"/>
              </w:rPr>
            </w:r>
            <w:r>
              <w:rPr>
                <w:rFonts w:ascii="Consolas" w:hAnsi="Consolas"/>
                <w:sz w:val="17"/>
                <w:rFonts w:ascii="Consolas" w:hAnsi="Consolas"/>
                <w:shd w:val="clear" w:color="auto" w:fill="F4F7F5"/>
              </w:rPr>
              <w:t>pyngrok</w:t>
            </w:r>
          </w:p>
        </w:tc>
        <w:tc>
          <w:tcPr>
            <w:tcW w:type="dxa" w:w="3216"/>
          </w:tcPr>
          <w:p>
            <w:r>
              <w:rPr>
                <w:sz w:val="19"/>
              </w:rPr>
            </w:r>
            <w:r>
              <w:rPr>
                <w:sz w:val="19"/>
              </w:rPr>
              <w:t>Optional, for demos</w:t>
            </w:r>
          </w:p>
        </w:tc>
      </w:tr>
      <w:tr>
        <w:tc>
          <w:tcPr>
            <w:tcW w:type="dxa" w:w="3216"/>
          </w:tcPr>
          <w:p>
            <w:r>
              <w:rPr>
                <w:sz w:val="19"/>
              </w:rPr>
            </w:r>
            <w:r>
              <w:rPr>
                <w:sz w:val="19"/>
              </w:rPr>
              <w:t>CORS</w:t>
            </w:r>
          </w:p>
        </w:tc>
        <w:tc>
          <w:tcPr>
            <w:tcW w:type="dxa" w:w="3216"/>
          </w:tcPr>
          <w:p>
            <w:r>
              <w:rPr>
                <w:sz w:val="19"/>
              </w:rPr>
            </w:r>
            <w:r>
              <w:rPr>
                <w:sz w:val="19"/>
              </w:rPr>
              <w:t>Flask-Cors</w:t>
            </w:r>
          </w:p>
        </w:tc>
        <w:tc>
          <w:tcPr>
            <w:tcW w:type="dxa" w:w="3216"/>
          </w:tcPr>
          <w:p>
            <w:r>
              <w:rPr>
                <w:sz w:val="19"/>
              </w:rPr>
            </w:r>
            <w:r>
              <w:rPr>
                <w:sz w:val="19"/>
              </w:rPr>
              <w:t>Applied globally</w:t>
            </w:r>
          </w:p>
        </w:tc>
      </w:tr>
    </w:tbl>
    <w:p>
      <w:pPr>
        <w:spacing w:after="0"/>
      </w:pPr>
    </w:p>
    <w:p>
      <w:r>
        <w:rPr>
          <w:rFonts w:ascii="Consolas" w:hAnsi="Consolas"/>
          <w:sz w:val="19"/>
          <w:rFonts w:ascii="Consolas" w:hAnsi="Consolas"/>
          <w:shd w:val="clear" w:color="auto" w:fill="F4F7F5"/>
        </w:rPr>
        <w:t>requirements.txt</w:t>
      </w:r>
      <w:r>
        <w:t>:</w:t>
      </w:r>
    </w:p>
    <w:p>
      <w:pPr>
        <w:spacing w:before="120" w:after="0"/>
        <w:ind w:left="259"/>
        <w:shd w:val="clear" w:color="auto" w:fill="F4F7F5"/>
      </w:pPr>
      <w:r>
        <w:rPr>
          <w:rFonts w:ascii="Consolas" w:hAnsi="Consolas"/>
          <w:sz w:val="18"/>
          <w:rFonts w:ascii="Consolas" w:hAnsi="Consolas"/>
        </w:rPr>
        <w:t>Flask</w:t>
      </w:r>
    </w:p>
    <w:p>
      <w:pPr>
        <w:spacing w:before="0" w:after="0"/>
        <w:ind w:left="259"/>
        <w:shd w:val="clear" w:color="auto" w:fill="F4F7F5"/>
      </w:pPr>
      <w:r>
        <w:rPr>
          <w:rFonts w:ascii="Consolas" w:hAnsi="Consolas"/>
          <w:sz w:val="18"/>
          <w:rFonts w:ascii="Consolas" w:hAnsi="Consolas"/>
        </w:rPr>
        <w:t>Flask-Cors</w:t>
      </w:r>
    </w:p>
    <w:p>
      <w:pPr>
        <w:spacing w:before="0" w:after="0"/>
        <w:ind w:left="259"/>
        <w:shd w:val="clear" w:color="auto" w:fill="F4F7F5"/>
      </w:pPr>
      <w:r>
        <w:rPr>
          <w:rFonts w:ascii="Consolas" w:hAnsi="Consolas"/>
          <w:sz w:val="18"/>
          <w:rFonts w:ascii="Consolas" w:hAnsi="Consolas"/>
        </w:rPr>
        <w:t>Flask-SQLAlchemy</w:t>
      </w:r>
    </w:p>
    <w:p>
      <w:pPr>
        <w:spacing w:before="0" w:after="0"/>
        <w:ind w:left="259"/>
        <w:shd w:val="clear" w:color="auto" w:fill="F4F7F5"/>
      </w:pPr>
      <w:r>
        <w:rPr>
          <w:rFonts w:ascii="Consolas" w:hAnsi="Consolas"/>
          <w:sz w:val="18"/>
          <w:rFonts w:ascii="Consolas" w:hAnsi="Consolas"/>
        </w:rPr>
        <w:t>Pillow</w:t>
      </w:r>
    </w:p>
    <w:p>
      <w:pPr>
        <w:spacing w:before="0" w:after="0"/>
        <w:ind w:left="259"/>
        <w:shd w:val="clear" w:color="auto" w:fill="F4F7F5"/>
      </w:pPr>
      <w:r>
        <w:rPr>
          <w:rFonts w:ascii="Consolas" w:hAnsi="Consolas"/>
          <w:sz w:val="18"/>
          <w:rFonts w:ascii="Consolas" w:hAnsi="Consolas"/>
        </w:rPr>
        <w:t>python-dotenv</w:t>
      </w:r>
    </w:p>
    <w:p>
      <w:pPr>
        <w:spacing w:before="0" w:after="0"/>
        <w:ind w:left="259"/>
        <w:shd w:val="clear" w:color="auto" w:fill="F4F7F5"/>
      </w:pPr>
      <w:r>
        <w:rPr>
          <w:rFonts w:ascii="Consolas" w:hAnsi="Consolas"/>
          <w:sz w:val="18"/>
          <w:rFonts w:ascii="Consolas" w:hAnsi="Consolas"/>
        </w:rPr>
        <w:t>pyngrok</w:t>
      </w:r>
    </w:p>
    <w:p>
      <w:pPr>
        <w:spacing w:before="0" w:after="120"/>
        <w:ind w:left="259"/>
        <w:shd w:val="clear" w:color="auto" w:fill="F4F7F5"/>
      </w:pPr>
      <w:r>
        <w:rPr>
          <w:rFonts w:ascii="Consolas" w:hAnsi="Consolas"/>
          <w:sz w:val="18"/>
          <w:rFonts w:ascii="Consolas" w:hAnsi="Consolas"/>
        </w:rPr>
        <w:t>qrcode</w:t>
      </w:r>
    </w:p>
    <w:p>
      <w:pPr>
        <w:spacing w:after="0"/>
      </w:pPr>
    </w:p>
    <w:p>
      <w:pPr>
        <w:spacing w:before="80" w:after="160"/>
        <w:pBdr>
          <w:bottom w:val="single" w:sz="6" w:color="DCE5DF"/>
        </w:pBdr>
      </w:pPr>
    </w:p>
    <w:p>
      <w:pPr>
        <w:pStyle w:val="Heading2"/>
      </w:pPr>
      <w:r>
        <w:t>3. Project Structure</w:t>
      </w:r>
    </w:p>
    <w:p>
      <w:pPr>
        <w:spacing w:before="120" w:after="0"/>
        <w:ind w:left="259"/>
        <w:shd w:val="clear" w:color="auto" w:fill="F4F7F5"/>
      </w:pPr>
      <w:r>
        <w:rPr>
          <w:rFonts w:ascii="Consolas" w:hAnsi="Consolas"/>
          <w:sz w:val="18"/>
          <w:rFonts w:ascii="Consolas" w:hAnsi="Consolas"/>
        </w:rPr>
        <w:t>vms/</w:t>
      </w:r>
    </w:p>
    <w:p>
      <w:pPr>
        <w:spacing w:before="0" w:after="0"/>
        <w:ind w:left="259"/>
        <w:shd w:val="clear" w:color="auto" w:fill="F4F7F5"/>
      </w:pPr>
      <w:r>
        <w:rPr>
          <w:rFonts w:ascii="Consolas" w:hAnsi="Consolas"/>
          <w:sz w:val="18"/>
          <w:rFonts w:ascii="Consolas" w:hAnsi="Consolas"/>
        </w:rPr>
        <w:t>├── README.md</w:t>
      </w:r>
    </w:p>
    <w:p>
      <w:pPr>
        <w:spacing w:before="0" w:after="0"/>
        <w:ind w:left="259"/>
        <w:shd w:val="clear" w:color="auto" w:fill="F4F7F5"/>
      </w:pPr>
      <w:r>
        <w:rPr>
          <w:rFonts w:ascii="Consolas" w:hAnsi="Consolas"/>
          <w:sz w:val="18"/>
          <w:rFonts w:ascii="Consolas" w:hAnsi="Consolas"/>
        </w:rPr>
        <w:t>├── requirements.txt</w:t>
      </w:r>
    </w:p>
    <w:p>
      <w:pPr>
        <w:spacing w:before="0" w:after="0"/>
        <w:ind w:left="259"/>
        <w:shd w:val="clear" w:color="auto" w:fill="F4F7F5"/>
      </w:pPr>
      <w:r>
        <w:rPr>
          <w:rFonts w:ascii="Consolas" w:hAnsi="Consolas"/>
          <w:sz w:val="18"/>
          <w:rFonts w:ascii="Consolas" w:hAnsi="Consolas"/>
        </w:rPr>
        <w:t>├── .env.example</w:t>
      </w:r>
    </w:p>
    <w:p>
      <w:pPr>
        <w:spacing w:before="0" w:after="0"/>
        <w:ind w:left="259"/>
        <w:shd w:val="clear" w:color="auto" w:fill="F4F7F5"/>
      </w:pPr>
      <w:r>
        <w:rPr>
          <w:rFonts w:ascii="Consolas" w:hAnsi="Consolas"/>
          <w:sz w:val="18"/>
          <w:rFonts w:ascii="Consolas" w:hAnsi="Consolas"/>
        </w:rPr>
        <w:t>├── docs/</w:t>
      </w:r>
    </w:p>
    <w:p>
      <w:pPr>
        <w:spacing w:before="0" w:after="0"/>
        <w:ind w:left="259"/>
        <w:shd w:val="clear" w:color="auto" w:fill="F4F7F5"/>
      </w:pPr>
      <w:r>
        <w:rPr>
          <w:rFonts w:ascii="Consolas" w:hAnsi="Consolas"/>
          <w:sz w:val="18"/>
          <w:rFonts w:ascii="Consolas" w:hAnsi="Consolas"/>
        </w:rPr>
        <w:t>│   ├── USER_GUIDE.md</w:t>
      </w:r>
    </w:p>
    <w:p>
      <w:pPr>
        <w:spacing w:before="0" w:after="0"/>
        <w:ind w:left="259"/>
        <w:shd w:val="clear" w:color="auto" w:fill="F4F7F5"/>
      </w:pPr>
      <w:r>
        <w:rPr>
          <w:rFonts w:ascii="Consolas" w:hAnsi="Consolas"/>
          <w:sz w:val="18"/>
          <w:rFonts w:ascii="Consolas" w:hAnsi="Consolas"/>
        </w:rPr>
        <w:t>│   ├── TECHNICAL_DOCUMENTATION.md</w:t>
      </w:r>
    </w:p>
    <w:p>
      <w:pPr>
        <w:spacing w:before="0" w:after="0"/>
        <w:ind w:left="259"/>
        <w:shd w:val="clear" w:color="auto" w:fill="F4F7F5"/>
      </w:pPr>
      <w:r>
        <w:rPr>
          <w:rFonts w:ascii="Consolas" w:hAnsi="Consolas"/>
          <w:sz w:val="18"/>
          <w:rFonts w:ascii="Consolas" w:hAnsi="Consolas"/>
        </w:rPr>
        <w:t>│   ├── MANAGEMENT_PRESENTATION.md</w:t>
      </w:r>
    </w:p>
    <w:p>
      <w:pPr>
        <w:spacing w:before="0" w:after="0"/>
        <w:ind w:left="259"/>
        <w:shd w:val="clear" w:color="auto" w:fill="F4F7F5"/>
      </w:pPr>
      <w:r>
        <w:rPr>
          <w:rFonts w:ascii="Consolas" w:hAnsi="Consolas"/>
          <w:sz w:val="18"/>
          <w:rFonts w:ascii="Consolas" w:hAnsi="Consolas"/>
        </w:rPr>
        <w:t>│   ├── BUSINESS_REQUIREMENTS.md</w:t>
      </w:r>
    </w:p>
    <w:p>
      <w:pPr>
        <w:spacing w:before="0" w:after="0"/>
        <w:ind w:left="259"/>
        <w:shd w:val="clear" w:color="auto" w:fill="F4F7F5"/>
      </w:pPr>
      <w:r>
        <w:rPr>
          <w:rFonts w:ascii="Consolas" w:hAnsi="Consolas"/>
          <w:sz w:val="18"/>
          <w:rFonts w:ascii="Consolas" w:hAnsi="Consolas"/>
        </w:rPr>
        <w:t>│   └── images/                     # Documentation screenshots</w:t>
      </w:r>
    </w:p>
    <w:p>
      <w:pPr>
        <w:spacing w:before="0" w:after="0"/>
        <w:ind w:left="259"/>
        <w:shd w:val="clear" w:color="auto" w:fill="F4F7F5"/>
      </w:pPr>
      <w:r>
        <w:rPr>
          <w:rFonts w:ascii="Consolas" w:hAnsi="Consolas"/>
          <w:sz w:val="18"/>
          <w:rFonts w:ascii="Consolas" w:hAnsi="Consolas"/>
        </w:rPr>
        <w:t>├── images/                         # Source logo (duplicate)</w:t>
      </w:r>
    </w:p>
    <w:p>
      <w:pPr>
        <w:spacing w:before="0" w:after="0"/>
        <w:ind w:left="259"/>
        <w:shd w:val="clear" w:color="auto" w:fill="F4F7F5"/>
      </w:pPr>
      <w:r>
        <w:rPr>
          <w:rFonts w:ascii="Consolas" w:hAnsi="Consolas"/>
          <w:sz w:val="18"/>
          <w:rFonts w:ascii="Consolas" w:hAnsi="Consolas"/>
        </w:rPr>
        <w:t>├── instance/                       # Legacy DB location — see §9</w:t>
      </w:r>
    </w:p>
    <w:p>
      <w:pPr>
        <w:spacing w:before="0" w:after="0"/>
        <w:ind w:left="259"/>
        <w:shd w:val="clear" w:color="auto" w:fill="F4F7F5"/>
      </w:pPr>
      <w:r>
        <w:rPr>
          <w:rFonts w:ascii="Consolas" w:hAnsi="Consolas"/>
          <w:sz w:val="18"/>
          <w:rFonts w:ascii="Consolas" w:hAnsi="Consolas"/>
        </w:rPr>
        <w:t>└── ncs_vms/                        # The application</w:t>
      </w:r>
    </w:p>
    <w:p>
      <w:pPr>
        <w:spacing w:before="0" w:after="0"/>
        <w:ind w:left="259"/>
        <w:shd w:val="clear" w:color="auto" w:fill="F4F7F5"/>
      </w:pPr>
      <w:r>
        <w:rPr>
          <w:rFonts w:ascii="Consolas" w:hAnsi="Consolas"/>
          <w:sz w:val="18"/>
          <w:rFonts w:ascii="Consolas" w:hAnsi="Consolas"/>
        </w:rPr>
        <w:t xml:space="preserve">    ├── app.py                      # Everything: models, routes, helpers</w:t>
      </w:r>
    </w:p>
    <w:p>
      <w:pPr>
        <w:spacing w:before="0" w:after="0"/>
        <w:ind w:left="259"/>
        <w:shd w:val="clear" w:color="auto" w:fill="F4F7F5"/>
      </w:pPr>
      <w:r>
        <w:rPr>
          <w:rFonts w:ascii="Consolas" w:hAnsi="Consolas"/>
          <w:sz w:val="18"/>
          <w:rFonts w:ascii="Consolas" w:hAnsi="Consolas"/>
        </w:rPr>
        <w:t xml:space="preserve">    ├── __init__.py                 # Empty (not an app factory)</w:t>
      </w:r>
    </w:p>
    <w:p>
      <w:pPr>
        <w:spacing w:before="0" w:after="0"/>
        <w:ind w:left="259"/>
        <w:shd w:val="clear" w:color="auto" w:fill="F4F7F5"/>
      </w:pPr>
      <w:r>
        <w:rPr>
          <w:rFonts w:ascii="Consolas" w:hAnsi="Consolas"/>
          <w:sz w:val="18"/>
          <w:rFonts w:ascii="Consolas" w:hAnsi="Consolas"/>
        </w:rPr>
        <w:t xml:space="preserve">    ├── instance/                   # ACTIVE runtime data (see §9)</w:t>
      </w:r>
    </w:p>
    <w:p>
      <w:pPr>
        <w:spacing w:before="0" w:after="0"/>
        <w:ind w:left="259"/>
        <w:shd w:val="clear" w:color="auto" w:fill="F4F7F5"/>
      </w:pPr>
      <w:r>
        <w:rPr>
          <w:rFonts w:ascii="Consolas" w:hAnsi="Consolas"/>
          <w:sz w:val="18"/>
          <w:rFonts w:ascii="Consolas" w:hAnsi="Consolas"/>
        </w:rPr>
        <w:t xml:space="preserve">    │   ├── ncs_vms.db</w:t>
      </w:r>
    </w:p>
    <w:p>
      <w:pPr>
        <w:spacing w:before="0" w:after="0"/>
        <w:ind w:left="259"/>
        <w:shd w:val="clear" w:color="auto" w:fill="F4F7F5"/>
      </w:pPr>
      <w:r>
        <w:rPr>
          <w:rFonts w:ascii="Consolas" w:hAnsi="Consolas"/>
          <w:sz w:val="18"/>
          <w:rFonts w:ascii="Consolas" w:hAnsi="Consolas"/>
        </w:rPr>
        <w:t xml:space="preserve">    │   └── photos/                 # Visitor portraits</w:t>
      </w:r>
    </w:p>
    <w:p>
      <w:pPr>
        <w:spacing w:before="0" w:after="0"/>
        <w:ind w:left="259"/>
        <w:shd w:val="clear" w:color="auto" w:fill="F4F7F5"/>
      </w:pPr>
      <w:r>
        <w:rPr>
          <w:rFonts w:ascii="Consolas" w:hAnsi="Consolas"/>
          <w:sz w:val="18"/>
          <w:rFonts w:ascii="Consolas" w:hAnsi="Consolas"/>
        </w:rPr>
        <w:t xml:space="preserve">    ├── static/</w:t>
      </w:r>
    </w:p>
    <w:p>
      <w:pPr>
        <w:spacing w:before="0" w:after="0"/>
        <w:ind w:left="259"/>
        <w:shd w:val="clear" w:color="auto" w:fill="F4F7F5"/>
      </w:pPr>
      <w:r>
        <w:rPr>
          <w:rFonts w:ascii="Consolas" w:hAnsi="Consolas"/>
          <w:sz w:val="18"/>
          <w:rFonts w:ascii="Consolas" w:hAnsi="Consolas"/>
        </w:rPr>
        <w:t xml:space="preserve">    │   ├── css/</w:t>
      </w:r>
    </w:p>
    <w:p>
      <w:pPr>
        <w:spacing w:before="0" w:after="0"/>
        <w:ind w:left="259"/>
        <w:shd w:val="clear" w:color="auto" w:fill="F4F7F5"/>
      </w:pPr>
      <w:r>
        <w:rPr>
          <w:rFonts w:ascii="Consolas" w:hAnsi="Consolas"/>
          <w:sz w:val="18"/>
          <w:rFonts w:ascii="Consolas" w:hAnsi="Consolas"/>
        </w:rPr>
        <w:t xml:space="preserve">    │   │   ├── bootstrap.min.css</w:t>
      </w:r>
    </w:p>
    <w:p>
      <w:pPr>
        <w:spacing w:before="0" w:after="0"/>
        <w:ind w:left="259"/>
        <w:shd w:val="clear" w:color="auto" w:fill="F4F7F5"/>
      </w:pPr>
      <w:r>
        <w:rPr>
          <w:rFonts w:ascii="Consolas" w:hAnsi="Consolas"/>
          <w:sz w:val="18"/>
          <w:rFonts w:ascii="Consolas" w:hAnsi="Consolas"/>
        </w:rPr>
        <w:t xml:space="preserve">    │   │   └── landing.css         # Landing page styles</w:t>
      </w:r>
    </w:p>
    <w:p>
      <w:pPr>
        <w:spacing w:before="0" w:after="0"/>
        <w:ind w:left="259"/>
        <w:shd w:val="clear" w:color="auto" w:fill="F4F7F5"/>
      </w:pPr>
      <w:r>
        <w:rPr>
          <w:rFonts w:ascii="Consolas" w:hAnsi="Consolas"/>
          <w:sz w:val="18"/>
          <w:rFonts w:ascii="Consolas" w:hAnsi="Consolas"/>
        </w:rPr>
        <w:t xml:space="preserve">    │   ├── js/bootstrap.bundle.min.js</w:t>
      </w:r>
    </w:p>
    <w:p>
      <w:pPr>
        <w:spacing w:before="0" w:after="0"/>
        <w:ind w:left="259"/>
        <w:shd w:val="clear" w:color="auto" w:fill="F4F7F5"/>
      </w:pPr>
      <w:r>
        <w:rPr>
          <w:rFonts w:ascii="Consolas" w:hAnsi="Consolas"/>
          <w:sz w:val="18"/>
          <w:rFonts w:ascii="Consolas" w:hAnsi="Consolas"/>
        </w:rPr>
        <w:t xml:space="preserve">    │   └── img/</w:t>
      </w:r>
    </w:p>
    <w:p>
      <w:pPr>
        <w:spacing w:before="0" w:after="0"/>
        <w:ind w:left="259"/>
        <w:shd w:val="clear" w:color="auto" w:fill="F4F7F5"/>
      </w:pPr>
      <w:r>
        <w:rPr>
          <w:rFonts w:ascii="Consolas" w:hAnsi="Consolas"/>
          <w:sz w:val="18"/>
          <w:rFonts w:ascii="Consolas" w:hAnsi="Consolas"/>
        </w:rPr>
        <w:t xml:space="preserve">    │       ├── logo.png</w:t>
      </w:r>
    </w:p>
    <w:p>
      <w:pPr>
        <w:spacing w:before="0" w:after="0"/>
        <w:ind w:left="259"/>
        <w:shd w:val="clear" w:color="auto" w:fill="F4F7F5"/>
      </w:pPr>
      <w:r>
        <w:rPr>
          <w:rFonts w:ascii="Consolas" w:hAnsi="Consolas"/>
          <w:sz w:val="18"/>
          <w:rFonts w:ascii="Consolas" w:hAnsi="Consolas"/>
        </w:rPr>
        <w:t xml:space="preserve">    │       └── visit_*.png         # Generated QR slips</w:t>
      </w:r>
    </w:p>
    <w:p>
      <w:pPr>
        <w:spacing w:before="0" w:after="0"/>
        <w:ind w:left="259"/>
        <w:shd w:val="clear" w:color="auto" w:fill="F4F7F5"/>
      </w:pPr>
      <w:r>
        <w:rPr>
          <w:rFonts w:ascii="Consolas" w:hAnsi="Consolas"/>
          <w:sz w:val="18"/>
          <w:rFonts w:ascii="Consolas" w:hAnsi="Consolas"/>
        </w:rPr>
        <w:t xml:space="preserve">    └── templates/</w:t>
      </w:r>
    </w:p>
    <w:p>
      <w:pPr>
        <w:spacing w:before="0" w:after="0"/>
        <w:ind w:left="259"/>
        <w:shd w:val="clear" w:color="auto" w:fill="F4F7F5"/>
      </w:pPr>
      <w:r>
        <w:rPr>
          <w:rFonts w:ascii="Consolas" w:hAnsi="Consolas"/>
          <w:sz w:val="18"/>
          <w:rFonts w:ascii="Consolas" w:hAnsi="Consolas"/>
        </w:rPr>
        <w:t xml:space="preserve">        ├── base.html               # Shared shell + role-aware navbar</w:t>
      </w:r>
    </w:p>
    <w:p>
      <w:pPr>
        <w:spacing w:before="0" w:after="0"/>
        <w:ind w:left="259"/>
        <w:shd w:val="clear" w:color="auto" w:fill="F4F7F5"/>
      </w:pPr>
      <w:r>
        <w:rPr>
          <w:rFonts w:ascii="Consolas" w:hAnsi="Consolas"/>
          <w:sz w:val="18"/>
          <w:rFonts w:ascii="Consolas" w:hAnsi="Consolas"/>
        </w:rPr>
        <w:t xml:space="preserve">        ├── login.html              # Standalone landing + login modal</w:t>
      </w:r>
    </w:p>
    <w:p>
      <w:pPr>
        <w:spacing w:before="0" w:after="0"/>
        <w:ind w:left="259"/>
        <w:shd w:val="clear" w:color="auto" w:fill="F4F7F5"/>
      </w:pPr>
      <w:r>
        <w:rPr>
          <w:rFonts w:ascii="Consolas" w:hAnsi="Consolas"/>
          <w:sz w:val="18"/>
          <w:rFonts w:ascii="Consolas" w:hAnsi="Consolas"/>
        </w:rPr>
        <w:t xml:space="preserve">        ├── checkin.html            # Reception workflow</w:t>
      </w:r>
    </w:p>
    <w:p>
      <w:pPr>
        <w:spacing w:before="0" w:after="0"/>
        <w:ind w:left="259"/>
        <w:shd w:val="clear" w:color="auto" w:fill="F4F7F5"/>
      </w:pPr>
      <w:r>
        <w:rPr>
          <w:rFonts w:ascii="Consolas" w:hAnsi="Consolas"/>
          <w:sz w:val="18"/>
          <w:rFonts w:ascii="Consolas" w:hAnsi="Consolas"/>
        </w:rPr>
        <w:t xml:space="preserve">        ├── visits_today.html</w:t>
      </w:r>
    </w:p>
    <w:p>
      <w:pPr>
        <w:spacing w:before="0" w:after="0"/>
        <w:ind w:left="259"/>
        <w:shd w:val="clear" w:color="auto" w:fill="F4F7F5"/>
      </w:pPr>
      <w:r>
        <w:rPr>
          <w:rFonts w:ascii="Consolas" w:hAnsi="Consolas"/>
          <w:sz w:val="18"/>
          <w:rFonts w:ascii="Consolas" w:hAnsi="Consolas"/>
        </w:rPr>
        <w:t xml:space="preserve">        ├── visits_history.html</w:t>
      </w:r>
    </w:p>
    <w:p>
      <w:pPr>
        <w:spacing w:before="0" w:after="0"/>
        <w:ind w:left="259"/>
        <w:shd w:val="clear" w:color="auto" w:fill="F4F7F5"/>
      </w:pPr>
      <w:r>
        <w:rPr>
          <w:rFonts w:ascii="Consolas" w:hAnsi="Consolas"/>
          <w:sz w:val="18"/>
          <w:rFonts w:ascii="Consolas" w:hAnsi="Consolas"/>
        </w:rPr>
        <w:t xml:space="preserve">        ├── forbidden.html          # 403 page</w:t>
      </w:r>
    </w:p>
    <w:p>
      <w:pPr>
        <w:spacing w:before="0" w:after="0"/>
        <w:ind w:left="259"/>
        <w:shd w:val="clear" w:color="auto" w:fill="F4F7F5"/>
      </w:pPr>
      <w:r>
        <w:rPr>
          <w:rFonts w:ascii="Consolas" w:hAnsi="Consolas"/>
          <w:sz w:val="18"/>
          <w:rFonts w:ascii="Consolas" w:hAnsi="Consolas"/>
        </w:rPr>
        <w:t xml:space="preserve">        ├── admin_dashboard.html</w:t>
      </w:r>
    </w:p>
    <w:p>
      <w:pPr>
        <w:spacing w:before="0" w:after="0"/>
        <w:ind w:left="259"/>
        <w:shd w:val="clear" w:color="auto" w:fill="F4F7F5"/>
      </w:pPr>
      <w:r>
        <w:rPr>
          <w:rFonts w:ascii="Consolas" w:hAnsi="Consolas"/>
          <w:sz w:val="18"/>
          <w:rFonts w:ascii="Consolas" w:hAnsi="Consolas"/>
        </w:rPr>
        <w:t xml:space="preserve">        ├── admin_users.html</w:t>
      </w:r>
    </w:p>
    <w:p>
      <w:pPr>
        <w:spacing w:before="0" w:after="0"/>
        <w:ind w:left="259"/>
        <w:shd w:val="clear" w:color="auto" w:fill="F4F7F5"/>
      </w:pPr>
      <w:r>
        <w:rPr>
          <w:rFonts w:ascii="Consolas" w:hAnsi="Consolas"/>
          <w:sz w:val="18"/>
          <w:rFonts w:ascii="Consolas" w:hAnsi="Consolas"/>
        </w:rPr>
        <w:t xml:space="preserve">        ├── admin_roles.html</w:t>
      </w:r>
    </w:p>
    <w:p>
      <w:pPr>
        <w:spacing w:before="0" w:after="0"/>
        <w:ind w:left="259"/>
        <w:shd w:val="clear" w:color="auto" w:fill="F4F7F5"/>
      </w:pPr>
      <w:r>
        <w:rPr>
          <w:rFonts w:ascii="Consolas" w:hAnsi="Consolas"/>
          <w:sz w:val="18"/>
          <w:rFonts w:ascii="Consolas" w:hAnsi="Consolas"/>
        </w:rPr>
        <w:t xml:space="preserve">        ├── admin_locations.html</w:t>
      </w:r>
    </w:p>
    <w:p>
      <w:pPr>
        <w:spacing w:before="0" w:after="120"/>
        <w:ind w:left="259"/>
        <w:shd w:val="clear" w:color="auto" w:fill="F4F7F5"/>
      </w:pPr>
      <w:r>
        <w:rPr>
          <w:rFonts w:ascii="Consolas" w:hAnsi="Consolas"/>
          <w:sz w:val="18"/>
          <w:rFonts w:ascii="Consolas" w:hAnsi="Consolas"/>
        </w:rPr>
        <w:t xml:space="preserve">        └── admin_reports.html</w:t>
      </w:r>
    </w:p>
    <w:p>
      <w:pPr>
        <w:spacing w:after="0"/>
      </w:pPr>
    </w:p>
    <w:p>
      <w:pPr>
        <w:spacing w:before="120" w:after="200"/>
        <w:ind w:left="432"/>
        <w:pBdr>
          <w:left w:val="single" w:sz="18" w:color="D9A441"/>
        </w:pBdr>
        <w:shd w:val="clear" w:color="auto" w:fill="F4F7F5"/>
      </w:pPr>
      <w:r>
        <w:rPr>
          <w:b/>
        </w:rPr>
        <w:t>Note:</w:t>
      </w:r>
      <w:r>
        <w:t xml:space="preserve"> </w:t>
      </w:r>
      <w:r>
        <w:rPr>
          <w:rFonts w:ascii="Consolas" w:hAnsi="Consolas"/>
          <w:sz w:val="19"/>
          <w:rFonts w:ascii="Consolas" w:hAnsi="Consolas"/>
          <w:shd w:val="clear" w:color="auto" w:fill="F4F7F5"/>
        </w:rPr>
        <w:t>ncs_vms/__init__.py</w:t>
      </w:r>
      <w:r>
        <w:t xml:space="preserve"> is empty. The app is </w:t>
      </w:r>
      <w:r>
        <w:rPr>
          <w:b/>
        </w:rPr>
        <w:t>not</w:t>
      </w:r>
      <w:r>
        <w:t xml:space="preserve"> structured as a package with an application factory. Everything lives in </w:t>
      </w:r>
      <w:r>
        <w:rPr>
          <w:rFonts w:ascii="Consolas" w:hAnsi="Consolas"/>
          <w:sz w:val="19"/>
          <w:rFonts w:ascii="Consolas" w:hAnsi="Consolas"/>
          <w:shd w:val="clear" w:color="auto" w:fill="F4F7F5"/>
        </w:rPr>
        <w:t>app.py</w:t>
      </w:r>
      <w:r>
        <w:t>.</w:t>
      </w:r>
    </w:p>
    <w:p>
      <w:pPr>
        <w:spacing w:before="80" w:after="160"/>
        <w:pBdr>
          <w:bottom w:val="single" w:sz="6" w:color="DCE5DF"/>
        </w:pBdr>
      </w:pPr>
    </w:p>
    <w:p>
      <w:pPr>
        <w:pStyle w:val="Heading2"/>
      </w:pPr>
      <w:r>
        <w:t>4. Getting Started</w:t>
      </w:r>
    </w:p>
    <w:p>
      <w:pPr>
        <w:spacing w:before="120" w:after="0"/>
        <w:ind w:left="259"/>
        <w:shd w:val="clear" w:color="auto" w:fill="F4F7F5"/>
      </w:pPr>
      <w:r>
        <w:rPr>
          <w:rFonts w:ascii="Consolas" w:hAnsi="Consolas"/>
          <w:sz w:val="18"/>
          <w:rFonts w:ascii="Consolas" w:hAnsi="Consolas"/>
        </w:rPr>
        <w:t>python -m venv .venv</w:t>
      </w:r>
    </w:p>
    <w:p>
      <w:pPr>
        <w:spacing w:before="0" w:after="0"/>
        <w:ind w:left="259"/>
        <w:shd w:val="clear" w:color="auto" w:fill="F4F7F5"/>
      </w:pPr>
      <w:r>
        <w:rPr>
          <w:rFonts w:ascii="Consolas" w:hAnsi="Consolas"/>
          <w:sz w:val="18"/>
          <w:rFonts w:ascii="Consolas" w:hAnsi="Consolas"/>
        </w:rPr>
        <w:t>source .venv/bin/activate</w:t>
      </w:r>
    </w:p>
    <w:p>
      <w:pPr>
        <w:spacing w:before="0" w:after="0"/>
        <w:ind w:left="259"/>
        <w:shd w:val="clear" w:color="auto" w:fill="F4F7F5"/>
      </w:pPr>
      <w:r>
        <w:rPr>
          <w:rFonts w:ascii="Consolas" w:hAnsi="Consolas"/>
          <w:sz w:val="18"/>
          <w:rFonts w:ascii="Consolas" w:hAnsi="Consolas"/>
        </w:rPr>
        <w:t>pip install -r requirements.txt</w:t>
      </w:r>
    </w:p>
    <w:p>
      <w:pPr>
        <w:spacing w:before="0" w:after="120"/>
        <w:ind w:left="259"/>
        <w:shd w:val="clear" w:color="auto" w:fill="F4F7F5"/>
      </w:pPr>
      <w:r>
        <w:rPr>
          <w:rFonts w:ascii="Consolas" w:hAnsi="Consolas"/>
          <w:sz w:val="18"/>
          <w:rFonts w:ascii="Consolas" w:hAnsi="Consolas"/>
        </w:rPr>
        <w:t>python ncs_vms/app.py</w:t>
      </w:r>
    </w:p>
    <w:p>
      <w:pPr>
        <w:spacing w:after="0"/>
      </w:pPr>
    </w:p>
    <w:p>
      <w:r>
        <w:t>The app serves on &lt;http://localhost:5100&gt; by default.</w:t>
      </w:r>
    </w:p>
    <w:p>
      <w:pPr>
        <w:pStyle w:val="Heading3"/>
      </w:pPr>
      <w:r>
        <w:t>Default credentials</w:t>
      </w:r>
    </w:p>
    <w:p>
      <w:r>
        <w:t xml:space="preserve">Created automatically on first run when the </w:t>
      </w:r>
      <w:r>
        <w:rPr>
          <w:rFonts w:ascii="Consolas" w:hAnsi="Consolas"/>
          <w:sz w:val="19"/>
          <w:rFonts w:ascii="Consolas" w:hAnsi="Consolas"/>
          <w:shd w:val="clear" w:color="auto" w:fill="F4F7F5"/>
        </w:rPr>
        <w:t>user</w:t>
      </w:r>
      <w:r>
        <w:t xml:space="preserve"> table is empty: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Service No</w:t>
            </w:r>
          </w:p>
        </w:tc>
        <w:tc>
          <w:tcPr>
            <w:tcW w:type="dxa" w:w="4824"/>
            <w:shd w:val="clear" w:color="auto" w:fill="0F6F3F"/>
          </w:tcPr>
          <w:p>
            <w:r>
              <w:rPr>
                <w:b/>
                <w:color w:val="FFFFFF"/>
                <w:sz w:val="19"/>
              </w:rPr>
            </w:r>
            <w:r>
              <w:rPr>
                <w:b/>
                <w:color w:val="FFFFFF"/>
                <w:sz w:val="19"/>
              </w:rPr>
              <w:t>Password</w:t>
            </w:r>
          </w:p>
        </w:tc>
      </w:tr>
      <w:tr>
        <w:tc>
          <w:tcPr>
            <w:tcW w:type="dxa" w:w="4824"/>
          </w:tcPr>
          <w:p>
            <w:r>
              <w:rPr>
                <w:sz w:val="19"/>
              </w:rPr>
            </w:r>
            <w:r>
              <w:rPr>
                <w:rFonts w:ascii="Consolas" w:hAnsi="Consolas"/>
                <w:sz w:val="17"/>
                <w:rFonts w:ascii="Consolas" w:hAnsi="Consolas"/>
                <w:shd w:val="clear" w:color="auto" w:fill="F4F7F5"/>
              </w:rPr>
              <w:t>ADMIN</w:t>
            </w:r>
          </w:p>
        </w:tc>
        <w:tc>
          <w:tcPr>
            <w:tcW w:type="dxa" w:w="4824"/>
          </w:tcPr>
          <w:p>
            <w:r>
              <w:rPr>
                <w:sz w:val="19"/>
              </w:rPr>
            </w:r>
            <w:r>
              <w:rPr>
                <w:rFonts w:ascii="Consolas" w:hAnsi="Consolas"/>
                <w:sz w:val="17"/>
                <w:rFonts w:ascii="Consolas" w:hAnsi="Consolas"/>
                <w:shd w:val="clear" w:color="auto" w:fill="F4F7F5"/>
              </w:rPr>
              <w:t>NCS-1234</w:t>
            </w:r>
          </w:p>
        </w:tc>
      </w:tr>
    </w:tbl>
    <w:p>
      <w:pPr>
        <w:spacing w:after="0"/>
      </w:pPr>
    </w:p>
    <w:p>
      <w:r>
        <w:t xml:space="preserve">Configurable via </w:t>
      </w:r>
      <w:r>
        <w:rPr>
          <w:rFonts w:ascii="Consolas" w:hAnsi="Consolas"/>
          <w:sz w:val="19"/>
          <w:rFonts w:ascii="Consolas" w:hAnsi="Consolas"/>
          <w:shd w:val="clear" w:color="auto" w:fill="F4F7F5"/>
        </w:rPr>
        <w:t>DEFAULT_ADMIN_SERVICE_NO</w:t>
      </w:r>
      <w:r>
        <w:t xml:space="preserve"> and </w:t>
      </w:r>
      <w:r>
        <w:rPr>
          <w:rFonts w:ascii="Consolas" w:hAnsi="Consolas"/>
          <w:sz w:val="19"/>
          <w:rFonts w:ascii="Consolas" w:hAnsi="Consolas"/>
          <w:shd w:val="clear" w:color="auto" w:fill="F4F7F5"/>
        </w:rPr>
        <w:t>DEFAULT_ADMIN_PASSWORD</w:t>
      </w:r>
      <w:r>
        <w:t>.</w:t>
      </w:r>
    </w:p>
    <w:p>
      <w:pPr>
        <w:spacing w:before="120" w:after="200"/>
        <w:ind w:left="432"/>
        <w:pBdr>
          <w:left w:val="single" w:sz="18" w:color="D9A441"/>
        </w:pBdr>
        <w:shd w:val="clear" w:color="auto" w:fill="F4F7F5"/>
      </w:pPr>
      <w:r>
        <w:rPr>
          <w:b/>
        </w:rPr>
        <w:t>Change these immediately</w:t>
      </w:r>
      <w:r>
        <w:t xml:space="preserve"> for anything beyond local development.</w:t>
      </w:r>
    </w:p>
    <w:p>
      <w:pPr>
        <w:spacing w:before="80" w:after="160"/>
        <w:pBdr>
          <w:bottom w:val="single" w:sz="6" w:color="DCE5DF"/>
        </w:pBdr>
      </w:pPr>
    </w:p>
    <w:p>
      <w:pPr>
        <w:pStyle w:val="Heading2"/>
      </w:pPr>
      <w:r>
        <w:t>5. Configuration</w:t>
      </w:r>
    </w:p>
    <w:p>
      <w:r>
        <w:t xml:space="preserve">All configuration is environment-driven (optionally via </w:t>
      </w:r>
      <w:r>
        <w:rPr>
          <w:rFonts w:ascii="Consolas" w:hAnsi="Consolas"/>
          <w:sz w:val="19"/>
          <w:rFonts w:ascii="Consolas" w:hAnsi="Consolas"/>
          <w:shd w:val="clear" w:color="auto" w:fill="F4F7F5"/>
        </w:rPr>
        <w:t>.env</w:t>
      </w:r>
      <w:r>
        <w: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Variable</w:t>
            </w:r>
          </w:p>
        </w:tc>
        <w:tc>
          <w:tcPr>
            <w:tcW w:type="dxa" w:w="3216"/>
            <w:shd w:val="clear" w:color="auto" w:fill="0F6F3F"/>
          </w:tcPr>
          <w:p>
            <w:r>
              <w:rPr>
                <w:b/>
                <w:color w:val="FFFFFF"/>
                <w:sz w:val="19"/>
              </w:rPr>
            </w:r>
            <w:r>
              <w:rPr>
                <w:b/>
                <w:color w:val="FFFFFF"/>
                <w:sz w:val="19"/>
              </w:rPr>
              <w:t>Default</w:t>
            </w:r>
          </w:p>
        </w:tc>
        <w:tc>
          <w:tcPr>
            <w:tcW w:type="dxa" w:w="3216"/>
            <w:shd w:val="clear" w:color="auto" w:fill="0F6F3F"/>
          </w:tcPr>
          <w:p>
            <w:r>
              <w:rPr>
                <w:b/>
                <w:color w:val="FFFFFF"/>
                <w:sz w:val="19"/>
              </w:rPr>
            </w:r>
            <w:r>
              <w:rPr>
                <w:b/>
                <w:color w:val="FFFFFF"/>
                <w:sz w:val="19"/>
              </w:rPr>
              <w:t>Purpose</w:t>
            </w:r>
          </w:p>
        </w:tc>
      </w:tr>
      <w:tr>
        <w:tc>
          <w:tcPr>
            <w:tcW w:type="dxa" w:w="3216"/>
          </w:tcPr>
          <w:p>
            <w:r>
              <w:rPr>
                <w:sz w:val="19"/>
              </w:rPr>
            </w:r>
            <w:r>
              <w:rPr>
                <w:rFonts w:ascii="Consolas" w:hAnsi="Consolas"/>
                <w:sz w:val="17"/>
                <w:rFonts w:ascii="Consolas" w:hAnsi="Consolas"/>
                <w:shd w:val="clear" w:color="auto" w:fill="F4F7F5"/>
              </w:rPr>
              <w:t>PORT</w:t>
            </w:r>
          </w:p>
        </w:tc>
        <w:tc>
          <w:tcPr>
            <w:tcW w:type="dxa" w:w="3216"/>
          </w:tcPr>
          <w:p>
            <w:r>
              <w:rPr>
                <w:sz w:val="19"/>
              </w:rPr>
            </w:r>
            <w:r>
              <w:rPr>
                <w:rFonts w:ascii="Consolas" w:hAnsi="Consolas"/>
                <w:sz w:val="17"/>
                <w:rFonts w:ascii="Consolas" w:hAnsi="Consolas"/>
                <w:shd w:val="clear" w:color="auto" w:fill="F4F7F5"/>
              </w:rPr>
              <w:t>5100</w:t>
            </w:r>
          </w:p>
        </w:tc>
        <w:tc>
          <w:tcPr>
            <w:tcW w:type="dxa" w:w="3216"/>
          </w:tcPr>
          <w:p>
            <w:r>
              <w:rPr>
                <w:sz w:val="19"/>
              </w:rPr>
            </w:r>
            <w:r>
              <w:rPr>
                <w:sz w:val="19"/>
              </w:rPr>
              <w:t>HTTP port</w:t>
            </w:r>
          </w:p>
        </w:tc>
      </w:tr>
      <w:tr>
        <w:tc>
          <w:tcPr>
            <w:tcW w:type="dxa" w:w="3216"/>
          </w:tcPr>
          <w:p>
            <w:r>
              <w:rPr>
                <w:sz w:val="19"/>
              </w:rPr>
            </w:r>
            <w:r>
              <w:rPr>
                <w:rFonts w:ascii="Consolas" w:hAnsi="Consolas"/>
                <w:sz w:val="17"/>
                <w:rFonts w:ascii="Consolas" w:hAnsi="Consolas"/>
                <w:shd w:val="clear" w:color="auto" w:fill="F4F7F5"/>
              </w:rPr>
              <w:t>FLASK_DEBUG</w:t>
            </w:r>
          </w:p>
        </w:tc>
        <w:tc>
          <w:tcPr>
            <w:tcW w:type="dxa" w:w="3216"/>
          </w:tcPr>
          <w:p>
            <w:r>
              <w:rPr>
                <w:sz w:val="19"/>
              </w:rPr>
            </w:r>
            <w:r>
              <w:rPr>
                <w:rFonts w:ascii="Consolas" w:hAnsi="Consolas"/>
                <w:sz w:val="17"/>
                <w:rFonts w:ascii="Consolas" w:hAnsi="Consolas"/>
                <w:shd w:val="clear" w:color="auto" w:fill="F4F7F5"/>
              </w:rPr>
              <w:t>1</w:t>
            </w:r>
          </w:p>
        </w:tc>
        <w:tc>
          <w:tcPr>
            <w:tcW w:type="dxa" w:w="3216"/>
          </w:tcPr>
          <w:p>
            <w:r>
              <w:rPr>
                <w:sz w:val="19"/>
              </w:rPr>
            </w:r>
            <w:r>
              <w:rPr>
                <w:sz w:val="19"/>
              </w:rPr>
              <w:t>Debug mode (</w:t>
            </w:r>
            <w:r>
              <w:rPr>
                <w:rFonts w:ascii="Consolas" w:hAnsi="Consolas"/>
                <w:sz w:val="17"/>
                <w:rFonts w:ascii="Consolas" w:hAnsi="Consolas"/>
                <w:shd w:val="clear" w:color="auto" w:fill="F4F7F5"/>
              </w:rPr>
              <w:t>1/true/yes/on</w:t>
            </w:r>
            <w:r>
              <w:rPr>
                <w:sz w:val="19"/>
              </w:rPr>
              <w:t>)</w:t>
            </w:r>
          </w:p>
        </w:tc>
      </w:tr>
      <w:tr>
        <w:tc>
          <w:tcPr>
            <w:tcW w:type="dxa" w:w="3216"/>
          </w:tcPr>
          <w:p>
            <w:r>
              <w:rPr>
                <w:sz w:val="19"/>
              </w:rPr>
            </w:r>
            <w:r>
              <w:rPr>
                <w:rFonts w:ascii="Consolas" w:hAnsi="Consolas"/>
                <w:sz w:val="17"/>
                <w:rFonts w:ascii="Consolas" w:hAnsi="Consolas"/>
                <w:shd w:val="clear" w:color="auto" w:fill="F4F7F5"/>
              </w:rPr>
              <w:t>SECRET_KEY</w:t>
            </w:r>
          </w:p>
        </w:tc>
        <w:tc>
          <w:tcPr>
            <w:tcW w:type="dxa" w:w="3216"/>
          </w:tcPr>
          <w:p>
            <w:r>
              <w:rPr>
                <w:sz w:val="19"/>
              </w:rPr>
            </w:r>
            <w:r>
              <w:rPr>
                <w:rFonts w:ascii="Consolas" w:hAnsi="Consolas"/>
                <w:sz w:val="17"/>
                <w:rFonts w:ascii="Consolas" w:hAnsi="Consolas"/>
                <w:shd w:val="clear" w:color="auto" w:fill="F4F7F5"/>
              </w:rPr>
              <w:t>dev-secret-change-me</w:t>
            </w:r>
          </w:p>
        </w:tc>
        <w:tc>
          <w:tcPr>
            <w:tcW w:type="dxa" w:w="3216"/>
          </w:tcPr>
          <w:p>
            <w:r>
              <w:rPr>
                <w:sz w:val="19"/>
              </w:rPr>
            </w:r>
            <w:r>
              <w:rPr>
                <w:sz w:val="19"/>
              </w:rPr>
              <w:t>Flask session signing</w:t>
            </w:r>
          </w:p>
        </w:tc>
      </w:tr>
      <w:tr>
        <w:tc>
          <w:tcPr>
            <w:tcW w:type="dxa" w:w="3216"/>
          </w:tcPr>
          <w:p>
            <w:r>
              <w:rPr>
                <w:sz w:val="19"/>
              </w:rPr>
            </w:r>
            <w:r>
              <w:rPr>
                <w:rFonts w:ascii="Consolas" w:hAnsi="Consolas"/>
                <w:sz w:val="17"/>
                <w:rFonts w:ascii="Consolas" w:hAnsi="Consolas"/>
                <w:shd w:val="clear" w:color="auto" w:fill="F4F7F5"/>
              </w:rPr>
              <w:t>DEFAULT_ADMIN_SERVICE_NO</w:t>
            </w:r>
          </w:p>
        </w:tc>
        <w:tc>
          <w:tcPr>
            <w:tcW w:type="dxa" w:w="3216"/>
          </w:tcPr>
          <w:p>
            <w:r>
              <w:rPr>
                <w:sz w:val="19"/>
              </w:rPr>
            </w:r>
            <w:r>
              <w:rPr>
                <w:rFonts w:ascii="Consolas" w:hAnsi="Consolas"/>
                <w:sz w:val="17"/>
                <w:rFonts w:ascii="Consolas" w:hAnsi="Consolas"/>
                <w:shd w:val="clear" w:color="auto" w:fill="F4F7F5"/>
              </w:rPr>
              <w:t>ADMIN</w:t>
            </w:r>
          </w:p>
        </w:tc>
        <w:tc>
          <w:tcPr>
            <w:tcW w:type="dxa" w:w="3216"/>
          </w:tcPr>
          <w:p>
            <w:r>
              <w:rPr>
                <w:sz w:val="19"/>
              </w:rPr>
            </w:r>
            <w:r>
              <w:rPr>
                <w:sz w:val="19"/>
              </w:rPr>
              <w:t>Seeded admin service number</w:t>
            </w:r>
          </w:p>
        </w:tc>
      </w:tr>
      <w:tr>
        <w:tc>
          <w:tcPr>
            <w:tcW w:type="dxa" w:w="3216"/>
          </w:tcPr>
          <w:p>
            <w:r>
              <w:rPr>
                <w:sz w:val="19"/>
              </w:rPr>
            </w:r>
            <w:r>
              <w:rPr>
                <w:rFonts w:ascii="Consolas" w:hAnsi="Consolas"/>
                <w:sz w:val="17"/>
                <w:rFonts w:ascii="Consolas" w:hAnsi="Consolas"/>
                <w:shd w:val="clear" w:color="auto" w:fill="F4F7F5"/>
              </w:rPr>
              <w:t>DEFAULT_ADMIN_PASSWORD</w:t>
            </w:r>
          </w:p>
        </w:tc>
        <w:tc>
          <w:tcPr>
            <w:tcW w:type="dxa" w:w="3216"/>
          </w:tcPr>
          <w:p>
            <w:r>
              <w:rPr>
                <w:sz w:val="19"/>
              </w:rPr>
            </w:r>
            <w:r>
              <w:rPr>
                <w:rFonts w:ascii="Consolas" w:hAnsi="Consolas"/>
                <w:sz w:val="17"/>
                <w:rFonts w:ascii="Consolas" w:hAnsi="Consolas"/>
                <w:shd w:val="clear" w:color="auto" w:fill="F4F7F5"/>
              </w:rPr>
              <w:t>NCS-1234</w:t>
            </w:r>
          </w:p>
        </w:tc>
        <w:tc>
          <w:tcPr>
            <w:tcW w:type="dxa" w:w="3216"/>
          </w:tcPr>
          <w:p>
            <w:r>
              <w:rPr>
                <w:sz w:val="19"/>
              </w:rPr>
            </w:r>
            <w:r>
              <w:rPr>
                <w:sz w:val="19"/>
              </w:rPr>
              <w:t>Seeded admin password</w:t>
            </w:r>
          </w:p>
        </w:tc>
      </w:tr>
      <w:tr>
        <w:tc>
          <w:tcPr>
            <w:tcW w:type="dxa" w:w="3216"/>
          </w:tcPr>
          <w:p>
            <w:r>
              <w:rPr>
                <w:sz w:val="19"/>
              </w:rPr>
            </w:r>
            <w:r>
              <w:rPr>
                <w:rFonts w:ascii="Consolas" w:hAnsi="Consolas"/>
                <w:sz w:val="17"/>
                <w:rFonts w:ascii="Consolas" w:hAnsi="Consolas"/>
                <w:shd w:val="clear" w:color="auto" w:fill="F4F7F5"/>
              </w:rPr>
              <w:t>NCS_ENABLE_NGROK</w:t>
            </w:r>
          </w:p>
        </w:tc>
        <w:tc>
          <w:tcPr>
            <w:tcW w:type="dxa" w:w="3216"/>
          </w:tcPr>
          <w:p>
            <w:r>
              <w:rPr>
                <w:sz w:val="19"/>
              </w:rPr>
            </w:r>
            <w:r>
              <w:rPr>
                <w:sz w:val="19"/>
              </w:rPr>
              <w:t>off</w:t>
            </w:r>
          </w:p>
        </w:tc>
        <w:tc>
          <w:tcPr>
            <w:tcW w:type="dxa" w:w="3216"/>
          </w:tcPr>
          <w:p>
            <w:r>
              <w:rPr>
                <w:sz w:val="19"/>
              </w:rPr>
            </w:r>
            <w:r>
              <w:rPr>
                <w:sz w:val="19"/>
              </w:rPr>
              <w:t>Enable the ngrok tunnel</w:t>
            </w:r>
          </w:p>
        </w:tc>
      </w:tr>
      <w:tr>
        <w:tc>
          <w:tcPr>
            <w:tcW w:type="dxa" w:w="3216"/>
          </w:tcPr>
          <w:p>
            <w:r>
              <w:rPr>
                <w:sz w:val="19"/>
              </w:rPr>
            </w:r>
            <w:r>
              <w:rPr>
                <w:rFonts w:ascii="Consolas" w:hAnsi="Consolas"/>
                <w:sz w:val="17"/>
                <w:rFonts w:ascii="Consolas" w:hAnsi="Consolas"/>
                <w:shd w:val="clear" w:color="auto" w:fill="F4F7F5"/>
              </w:rPr>
              <w:t>NGROK_AUTHTOKEN</w:t>
            </w:r>
          </w:p>
        </w:tc>
        <w:tc>
          <w:tcPr>
            <w:tcW w:type="dxa" w:w="3216"/>
          </w:tcPr>
          <w:p>
            <w:r>
              <w:rPr>
                <w:sz w:val="19"/>
              </w:rPr>
            </w:r>
            <w:r>
              <w:rPr>
                <w:sz w:val="19"/>
              </w:rPr>
              <w:t>—</w:t>
            </w:r>
          </w:p>
        </w:tc>
        <w:tc>
          <w:tcPr>
            <w:tcW w:type="dxa" w:w="3216"/>
          </w:tcPr>
          <w:p>
            <w:r>
              <w:rPr>
                <w:sz w:val="19"/>
              </w:rPr>
            </w:r>
            <w:r>
              <w:rPr>
                <w:sz w:val="19"/>
              </w:rPr>
              <w:t>ngrok authentication token</w:t>
            </w:r>
          </w:p>
        </w:tc>
      </w:tr>
      <w:tr>
        <w:tc>
          <w:tcPr>
            <w:tcW w:type="dxa" w:w="3216"/>
          </w:tcPr>
          <w:p>
            <w:r>
              <w:rPr>
                <w:sz w:val="19"/>
              </w:rPr>
            </w:r>
            <w:r>
              <w:rPr>
                <w:rFonts w:ascii="Consolas" w:hAnsi="Consolas"/>
                <w:sz w:val="17"/>
                <w:rFonts w:ascii="Consolas" w:hAnsi="Consolas"/>
                <w:shd w:val="clear" w:color="auto" w:fill="F4F7F5"/>
              </w:rPr>
              <w:t>NGROK_DOMAIN</w:t>
            </w:r>
          </w:p>
        </w:tc>
        <w:tc>
          <w:tcPr>
            <w:tcW w:type="dxa" w:w="3216"/>
          </w:tcPr>
          <w:p>
            <w:r>
              <w:rPr>
                <w:sz w:val="19"/>
              </w:rPr>
            </w:r>
            <w:r>
              <w:rPr>
                <w:sz w:val="19"/>
              </w:rPr>
              <w:t>—</w:t>
            </w:r>
          </w:p>
        </w:tc>
        <w:tc>
          <w:tcPr>
            <w:tcW w:type="dxa" w:w="3216"/>
          </w:tcPr>
          <w:p>
            <w:r>
              <w:rPr>
                <w:sz w:val="19"/>
              </w:rPr>
            </w:r>
            <w:r>
              <w:rPr>
                <w:sz w:val="19"/>
              </w:rPr>
              <w:t>Reserved/static domain</w:t>
            </w:r>
          </w:p>
        </w:tc>
      </w:tr>
      <w:tr>
        <w:tc>
          <w:tcPr>
            <w:tcW w:type="dxa" w:w="3216"/>
          </w:tcPr>
          <w:p>
            <w:r>
              <w:rPr>
                <w:sz w:val="19"/>
              </w:rPr>
            </w:r>
            <w:r>
              <w:rPr>
                <w:rFonts w:ascii="Consolas" w:hAnsi="Consolas"/>
                <w:sz w:val="17"/>
                <w:rFonts w:ascii="Consolas" w:hAnsi="Consolas"/>
                <w:shd w:val="clear" w:color="auto" w:fill="F4F7F5"/>
              </w:rPr>
              <w:t>NGROK_REGION</w:t>
            </w:r>
          </w:p>
        </w:tc>
        <w:tc>
          <w:tcPr>
            <w:tcW w:type="dxa" w:w="3216"/>
          </w:tcPr>
          <w:p>
            <w:r>
              <w:rPr>
                <w:sz w:val="19"/>
              </w:rPr>
            </w:r>
            <w:r>
              <w:rPr>
                <w:sz w:val="19"/>
              </w:rPr>
              <w:t>—</w:t>
            </w:r>
          </w:p>
        </w:tc>
        <w:tc>
          <w:tcPr>
            <w:tcW w:type="dxa" w:w="3216"/>
          </w:tcPr>
          <w:p>
            <w:r>
              <w:rPr>
                <w:sz w:val="19"/>
              </w:rPr>
            </w:r>
            <w:r>
              <w:rPr>
                <w:sz w:val="19"/>
              </w:rPr>
              <w:t>ngrok region</w:t>
            </w:r>
          </w:p>
        </w:tc>
      </w:tr>
    </w:tbl>
    <w:p>
      <w:pPr>
        <w:spacing w:after="0"/>
      </w:pPr>
    </w:p>
    <w:p>
      <w:r>
        <w:t xml:space="preserve">Configuration is read in this order: </w:t>
      </w:r>
      <w:r>
        <w:rPr>
          <w:rFonts w:ascii="Consolas" w:hAnsi="Consolas"/>
          <w:sz w:val="19"/>
          <w:rFonts w:ascii="Consolas" w:hAnsi="Consolas"/>
          <w:shd w:val="clear" w:color="auto" w:fill="F4F7F5"/>
        </w:rPr>
        <w:t>load_dotenv()</w:t>
      </w:r>
      <w:r>
        <w:t xml:space="preserve"> (if </w:t>
      </w:r>
      <w:r>
        <w:rPr>
          <w:rFonts w:ascii="Consolas" w:hAnsi="Consolas"/>
          <w:sz w:val="19"/>
          <w:rFonts w:ascii="Consolas" w:hAnsi="Consolas"/>
          <w:shd w:val="clear" w:color="auto" w:fill="F4F7F5"/>
        </w:rPr>
        <w:t>python-dotenv</w:t>
      </w:r>
      <w:r>
        <w:t xml:space="preserve"> is installed), then </w:t>
      </w:r>
      <w:r>
        <w:rPr>
          <w:rFonts w:ascii="Consolas" w:hAnsi="Consolas"/>
          <w:sz w:val="19"/>
          <w:rFonts w:ascii="Consolas" w:hAnsi="Consolas"/>
          <w:shd w:val="clear" w:color="auto" w:fill="F4F7F5"/>
        </w:rPr>
        <w:t>os.environ</w:t>
      </w:r>
      <w:r>
        <w:t>.</w:t>
      </w:r>
    </w:p>
    <w:p>
      <w:pPr>
        <w:spacing w:before="80" w:after="160"/>
        <w:pBdr>
          <w:bottom w:val="single" w:sz="6" w:color="DCE5DF"/>
        </w:pBdr>
      </w:pPr>
    </w:p>
    <w:p>
      <w:pPr>
        <w:pStyle w:val="Heading2"/>
      </w:pPr>
      <w:r>
        <w:t>6. Architecture</w:t>
      </w:r>
    </w:p>
    <w:p>
      <w:pPr>
        <w:spacing w:before="120" w:after="0"/>
        <w:ind w:left="259"/>
        <w:shd w:val="clear" w:color="auto" w:fill="F4F7F5"/>
      </w:pPr>
      <w:r>
        <w:rPr>
          <w:rFonts w:ascii="Consolas" w:hAnsi="Consolas"/>
          <w:sz w:val="18"/>
          <w:rFonts w:ascii="Consolas" w:hAnsi="Consolas"/>
        </w:rPr>
        <w:t xml:space="preserve">        Browser</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                │</w:t>
      </w:r>
    </w:p>
    <w:p>
      <w:pPr>
        <w:spacing w:before="0" w:after="0"/>
        <w:ind w:left="259"/>
        <w:shd w:val="clear" w:color="auto" w:fill="F4F7F5"/>
      </w:pPr>
      <w:r>
        <w:rPr>
          <w:rFonts w:ascii="Consolas" w:hAnsi="Consolas"/>
          <w:sz w:val="18"/>
          <w:rFonts w:ascii="Consolas" w:hAnsi="Consolas"/>
        </w:rPr>
        <w:t>Landing page    Module UI</w:t>
      </w:r>
    </w:p>
    <w:p>
      <w:pPr>
        <w:spacing w:before="0" w:after="0"/>
        <w:ind w:left="259"/>
        <w:shd w:val="clear" w:color="auto" w:fill="F4F7F5"/>
      </w:pPr>
      <w:r>
        <w:rPr>
          <w:rFonts w:ascii="Consolas" w:hAnsi="Consolas"/>
          <w:sz w:val="18"/>
          <w:rFonts w:ascii="Consolas" w:hAnsi="Consolas"/>
        </w:rPr>
        <w:t>(login.html)   (templates)</w:t>
      </w:r>
    </w:p>
    <w:p>
      <w:pPr>
        <w:spacing w:before="0" w:after="0"/>
        <w:ind w:left="259"/>
        <w:shd w:val="clear" w:color="auto" w:fill="F4F7F5"/>
      </w:pPr>
      <w:r>
        <w:rPr>
          <w:rFonts w:ascii="Consolas" w:hAnsi="Consolas"/>
          <w:sz w:val="18"/>
          <w:rFonts w:ascii="Consolas" w:hAnsi="Consolas"/>
        </w:rPr>
        <w:t xml:space="preserve">   │                │</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Flask app.py</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        ▼        ▼          ▼</w:t>
      </w:r>
    </w:p>
    <w:p>
      <w:pPr>
        <w:spacing w:before="0" w:after="0"/>
        <w:ind w:left="259"/>
        <w:shd w:val="clear" w:color="auto" w:fill="F4F7F5"/>
      </w:pPr>
      <w:r>
        <w:rPr>
          <w:rFonts w:ascii="Consolas" w:hAnsi="Consolas"/>
          <w:sz w:val="18"/>
          <w:rFonts w:ascii="Consolas" w:hAnsi="Consolas"/>
        </w:rPr>
        <w:t>SQLAlchemy  QR    Pillow    Session auth</w:t>
      </w:r>
    </w:p>
    <w:p>
      <w:pPr>
        <w:spacing w:before="0" w:after="0"/>
        <w:ind w:left="259"/>
        <w:shd w:val="clear" w:color="auto" w:fill="F4F7F5"/>
      </w:pPr>
      <w:r>
        <w:rPr>
          <w:rFonts w:ascii="Consolas" w:hAnsi="Consolas"/>
          <w:sz w:val="18"/>
          <w:rFonts w:ascii="Consolas" w:hAnsi="Consolas"/>
        </w:rPr>
        <w:t xml:space="preserve">   │      gen     (Pillow)   (Werkzeug)</w:t>
      </w:r>
    </w:p>
    <w:p>
      <w:pPr>
        <w:spacing w:before="0" w:after="0"/>
        <w:ind w:left="259"/>
        <w:shd w:val="clear" w:color="auto" w:fill="F4F7F5"/>
      </w:pPr>
      <w:r>
        <w:rPr>
          <w:rFonts w:ascii="Consolas" w:hAnsi="Consolas"/>
          <w:sz w:val="18"/>
          <w:rFonts w:ascii="Consolas" w:hAnsi="Consolas"/>
        </w:rPr>
        <w:t xml:space="preserve">   ▼</w:t>
      </w:r>
    </w:p>
    <w:p>
      <w:pPr>
        <w:spacing w:before="0" w:after="120"/>
        <w:ind w:left="259"/>
        <w:shd w:val="clear" w:color="auto" w:fill="F4F7F5"/>
      </w:pPr>
      <w:r>
        <w:rPr>
          <w:rFonts w:ascii="Consolas" w:hAnsi="Consolas"/>
          <w:sz w:val="18"/>
          <w:rFonts w:ascii="Consolas" w:hAnsi="Consolas"/>
        </w:rPr>
        <w:t>SQLite  (ncs_vms/instance/ncs_vms.db)</w:t>
      </w:r>
    </w:p>
    <w:p>
      <w:pPr>
        <w:spacing w:after="0"/>
      </w:pPr>
    </w:p>
    <w:p>
      <w:pPr>
        <w:pStyle w:val="Heading3"/>
      </w:pPr>
      <w:r>
        <w:t>Request lifecycle</w:t>
      </w:r>
    </w:p>
    <w:p>
      <w:pPr>
        <w:pStyle w:val="ListNumber"/>
        <w:spacing w:after="40"/>
      </w:pPr>
      <w:r>
        <w:t>Flask routes the request.</w:t>
      </w:r>
    </w:p>
    <w:p>
      <w:pPr>
        <w:pStyle w:val="ListNumber"/>
        <w:spacing w:after="40"/>
      </w:pPr>
      <w:r>
        <w:t>A guard (</w:t>
      </w:r>
      <w:r>
        <w:rPr>
          <w:rFonts w:ascii="Consolas" w:hAnsi="Consolas"/>
          <w:sz w:val="19"/>
          <w:rFonts w:ascii="Consolas" w:hAnsi="Consolas"/>
          <w:shd w:val="clear" w:color="auto" w:fill="F4F7F5"/>
        </w:rPr>
        <w:t>require_*_session</w:t>
      </w:r>
      <w:r>
        <w:t>) checks the session and role.</w:t>
      </w:r>
    </w:p>
    <w:p>
      <w:pPr>
        <w:pStyle w:val="ListNumber"/>
        <w:spacing w:after="40"/>
      </w:pPr>
      <w:r>
        <w:t>The handler queries SQLAlchemy or renders a Jinja template.</w:t>
      </w:r>
    </w:p>
    <w:p>
      <w:pPr>
        <w:pStyle w:val="ListNumber"/>
        <w:spacing w:after="40"/>
      </w:pPr>
      <w:r>
        <w:t xml:space="preserve">JSON endpoints return dictionaries built by </w:t>
      </w:r>
      <w:r>
        <w:rPr>
          <w:rFonts w:ascii="Consolas" w:hAnsi="Consolas"/>
          <w:sz w:val="19"/>
          <w:rFonts w:ascii="Consolas" w:hAnsi="Consolas"/>
          <w:shd w:val="clear" w:color="auto" w:fill="F4F7F5"/>
        </w:rPr>
        <w:t>visitor_to_dict</w:t>
      </w:r>
      <w:r>
        <w:t xml:space="preserve"> / </w:t>
      </w:r>
      <w:r>
        <w:rPr>
          <w:rFonts w:ascii="Consolas" w:hAnsi="Consolas"/>
          <w:sz w:val="19"/>
          <w:rFonts w:ascii="Consolas" w:hAnsi="Consolas"/>
          <w:shd w:val="clear" w:color="auto" w:fill="F4F7F5"/>
        </w:rPr>
        <w:t>visit_to_dict</w:t>
      </w:r>
      <w:r>
        <w:t>.</w:t>
      </w:r>
    </w:p>
    <w:p>
      <w:pPr>
        <w:pStyle w:val="Heading3"/>
      </w:pPr>
      <w:r>
        <w:t>Module routing</w:t>
      </w:r>
    </w:p>
    <w:p>
      <w:r>
        <w:t xml:space="preserve">The landing destination is driven by data, not code. </w:t>
      </w:r>
      <w:r>
        <w:rPr>
          <w:rFonts w:ascii="Consolas" w:hAnsi="Consolas"/>
          <w:sz w:val="19"/>
          <w:rFonts w:ascii="Consolas" w:hAnsi="Consolas"/>
          <w:shd w:val="clear" w:color="auto" w:fill="F4F7F5"/>
        </w:rPr>
        <w:t>Role.landing_endpoint</w:t>
      </w:r>
      <w:r>
        <w:t xml:space="preserve"> stores a Flask endpoint name; after login the app redirects to it:</w:t>
      </w:r>
    </w:p>
    <w:p>
      <w:pPr>
        <w:spacing w:before="120" w:after="0"/>
        <w:ind w:left="259"/>
        <w:shd w:val="clear" w:color="auto" w:fill="F4F7F5"/>
      </w:pPr>
      <w:r>
        <w:rPr>
          <w:rFonts w:ascii="Consolas" w:hAnsi="Consolas"/>
          <w:sz w:val="18"/>
          <w:rFonts w:ascii="Consolas" w:hAnsi="Consolas"/>
        </w:rPr>
        <w:t>def landing_endpoint_for_session():</w:t>
      </w:r>
    </w:p>
    <w:p>
      <w:pPr>
        <w:spacing w:before="0" w:after="0"/>
        <w:ind w:left="259"/>
        <w:shd w:val="clear" w:color="auto" w:fill="F4F7F5"/>
      </w:pPr>
      <w:r>
        <w:rPr>
          <w:rFonts w:ascii="Consolas" w:hAnsi="Consolas"/>
          <w:sz w:val="18"/>
          <w:rFonts w:ascii="Consolas" w:hAnsi="Consolas"/>
        </w:rPr>
        <w:t xml:space="preserve">    landing = session.get('role_landing')</w:t>
      </w:r>
    </w:p>
    <w:p>
      <w:pPr>
        <w:spacing w:before="0" w:after="0"/>
        <w:ind w:left="259"/>
        <w:shd w:val="clear" w:color="auto" w:fill="F4F7F5"/>
      </w:pPr>
      <w:r>
        <w:rPr>
          <w:rFonts w:ascii="Consolas" w:hAnsi="Consolas"/>
          <w:sz w:val="18"/>
          <w:rFonts w:ascii="Consolas" w:hAnsi="Consolas"/>
        </w:rPr>
        <w:t xml:space="preserve">    if landing and landing in app.view_functions:</w:t>
      </w:r>
    </w:p>
    <w:p>
      <w:pPr>
        <w:spacing w:before="0" w:after="0"/>
        <w:ind w:left="259"/>
        <w:shd w:val="clear" w:color="auto" w:fill="F4F7F5"/>
      </w:pPr>
      <w:r>
        <w:rPr>
          <w:rFonts w:ascii="Consolas" w:hAnsi="Consolas"/>
          <w:sz w:val="18"/>
          <w:rFonts w:ascii="Consolas" w:hAnsi="Consolas"/>
        </w:rPr>
        <w:t xml:space="preserve">        return landing</w:t>
      </w:r>
    </w:p>
    <w:p>
      <w:pPr>
        <w:spacing w:before="0" w:after="120"/>
        <w:ind w:left="259"/>
        <w:shd w:val="clear" w:color="auto" w:fill="F4F7F5"/>
      </w:pPr>
      <w:r>
        <w:rPr>
          <w:rFonts w:ascii="Consolas" w:hAnsi="Consolas"/>
          <w:sz w:val="18"/>
          <w:rFonts w:ascii="Consolas" w:hAnsi="Consolas"/>
        </w:rPr>
        <w:t xml:space="preserve">    return 'checkin'</w:t>
      </w:r>
    </w:p>
    <w:p>
      <w:pPr>
        <w:spacing w:after="0"/>
      </w:pPr>
    </w:p>
    <w:p>
      <w:r>
        <w:t>This means an administrator can create a new role and point it at any registered endpoint without a code change.</w:t>
      </w:r>
    </w:p>
    <w:p>
      <w:pPr>
        <w:spacing w:before="80" w:after="160"/>
        <w:pBdr>
          <w:bottom w:val="single" w:sz="6" w:color="DCE5DF"/>
        </w:pBdr>
      </w:pPr>
    </w:p>
    <w:p>
      <w:pPr>
        <w:pStyle w:val="Heading2"/>
      </w:pPr>
      <w:r>
        <w:t>7. Data Model</w:t>
      </w:r>
    </w:p>
    <w:p>
      <w:pPr>
        <w:pStyle w:val="Heading3"/>
      </w:pPr>
      <w:r>
        <w:t>Entity relationships</w:t>
      </w:r>
    </w:p>
    <w:p>
      <w:pPr>
        <w:spacing w:before="120" w:after="0"/>
        <w:ind w:left="259"/>
        <w:shd w:val="clear" w:color="auto" w:fill="F4F7F5"/>
      </w:pPr>
      <w:r>
        <w:rPr>
          <w:rFonts w:ascii="Consolas" w:hAnsi="Consolas"/>
          <w:sz w:val="18"/>
          <w:rFonts w:ascii="Consolas" w:hAnsi="Consolas"/>
        </w:rPr>
        <w:t>erDiagram</w:t>
      </w:r>
    </w:p>
    <w:p>
      <w:pPr>
        <w:spacing w:before="0" w:after="0"/>
        <w:ind w:left="259"/>
        <w:shd w:val="clear" w:color="auto" w:fill="F4F7F5"/>
      </w:pPr>
      <w:r>
        <w:rPr>
          <w:rFonts w:ascii="Consolas" w:hAnsi="Consolas"/>
          <w:sz w:val="18"/>
          <w:rFonts w:ascii="Consolas" w:hAnsi="Consolas"/>
        </w:rPr>
        <w:t xml:space="preserve">    ROLE ||--o{ USER : "assigned to"</w:t>
      </w:r>
    </w:p>
    <w:p>
      <w:pPr>
        <w:spacing w:before="0" w:after="0"/>
        <w:ind w:left="259"/>
        <w:shd w:val="clear" w:color="auto" w:fill="F4F7F5"/>
      </w:pPr>
      <w:r>
        <w:rPr>
          <w:rFonts w:ascii="Consolas" w:hAnsi="Consolas"/>
          <w:sz w:val="18"/>
          <w:rFonts w:ascii="Consolas" w:hAnsi="Consolas"/>
        </w:rPr>
        <w:t xml:space="preserve">    VISITOR ||--o{ VISIT : "makes"</w:t>
      </w:r>
    </w:p>
    <w:p>
      <w:pPr>
        <w:spacing w:before="0" w:after="0"/>
        <w:ind w:left="259"/>
        <w:shd w:val="clear" w:color="auto" w:fill="F4F7F5"/>
      </w:pPr>
      <w:r>
        <w:rPr>
          <w:rFonts w:ascii="Consolas" w:hAnsi="Consolas"/>
          <w:sz w:val="18"/>
          <w:rFonts w:ascii="Consolas" w:hAnsi="Consolas"/>
        </w:rPr>
        <w:t xml:space="preserve">    LOCATION ||--o{ LOCATION : "parent of"</w:t>
      </w:r>
    </w:p>
    <w:p>
      <w:pPr>
        <w:spacing w:before="0" w:after="0"/>
        <w:ind w:left="259"/>
        <w:shd w:val="clear" w:color="auto" w:fill="F4F7F5"/>
      </w:pPr>
      <w:r>
        <w:rPr>
          <w:rFonts w:ascii="Consolas" w:hAnsi="Consolas"/>
          <w:sz w:val="18"/>
          <w:rFonts w:ascii="Consolas" w:hAnsi="Consolas"/>
        </w:rPr>
        <w:t xml:space="preserve">    USER ||--o{ VISIT : "records (by service no)"</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ROLE {</w:t>
      </w:r>
    </w:p>
    <w:p>
      <w:pPr>
        <w:spacing w:before="0" w:after="0"/>
        <w:ind w:left="259"/>
        <w:shd w:val="clear" w:color="auto" w:fill="F4F7F5"/>
      </w:pPr>
      <w:r>
        <w:rPr>
          <w:rFonts w:ascii="Consolas" w:hAnsi="Consolas"/>
          <w:sz w:val="18"/>
          <w:rFonts w:ascii="Consolas" w:hAnsi="Consolas"/>
        </w:rPr>
        <w:t xml:space="preserve">        int id PK</w:t>
      </w:r>
    </w:p>
    <w:p>
      <w:pPr>
        <w:spacing w:before="0" w:after="0"/>
        <w:ind w:left="259"/>
        <w:shd w:val="clear" w:color="auto" w:fill="F4F7F5"/>
      </w:pPr>
      <w:r>
        <w:rPr>
          <w:rFonts w:ascii="Consolas" w:hAnsi="Consolas"/>
          <w:sz w:val="18"/>
          <w:rFonts w:ascii="Consolas" w:hAnsi="Consolas"/>
        </w:rPr>
        <w:t xml:space="preserve">        string name UK</w:t>
      </w:r>
    </w:p>
    <w:p>
      <w:pPr>
        <w:spacing w:before="0" w:after="0"/>
        <w:ind w:left="259"/>
        <w:shd w:val="clear" w:color="auto" w:fill="F4F7F5"/>
      </w:pPr>
      <w:r>
        <w:rPr>
          <w:rFonts w:ascii="Consolas" w:hAnsi="Consolas"/>
          <w:sz w:val="18"/>
          <w:rFonts w:ascii="Consolas" w:hAnsi="Consolas"/>
        </w:rPr>
        <w:t xml:space="preserve">        string description</w:t>
      </w:r>
    </w:p>
    <w:p>
      <w:pPr>
        <w:spacing w:before="0" w:after="0"/>
        <w:ind w:left="259"/>
        <w:shd w:val="clear" w:color="auto" w:fill="F4F7F5"/>
      </w:pPr>
      <w:r>
        <w:rPr>
          <w:rFonts w:ascii="Consolas" w:hAnsi="Consolas"/>
          <w:sz w:val="18"/>
          <w:rFonts w:ascii="Consolas" w:hAnsi="Consolas"/>
        </w:rPr>
        <w:t xml:space="preserve">        string landing_endpoint</w:t>
      </w:r>
    </w:p>
    <w:p>
      <w:pPr>
        <w:spacing w:before="0" w:after="0"/>
        <w:ind w:left="259"/>
        <w:shd w:val="clear" w:color="auto" w:fill="F4F7F5"/>
      </w:pPr>
      <w:r>
        <w:rPr>
          <w:rFonts w:ascii="Consolas" w:hAnsi="Consolas"/>
          <w:sz w:val="18"/>
          <w:rFonts w:ascii="Consolas" w:hAnsi="Consolas"/>
        </w:rPr>
        <w:t xml:space="preserve">        datetime created_at</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USER {</w:t>
      </w:r>
    </w:p>
    <w:p>
      <w:pPr>
        <w:spacing w:before="0" w:after="0"/>
        <w:ind w:left="259"/>
        <w:shd w:val="clear" w:color="auto" w:fill="F4F7F5"/>
      </w:pPr>
      <w:r>
        <w:rPr>
          <w:rFonts w:ascii="Consolas" w:hAnsi="Consolas"/>
          <w:sz w:val="18"/>
          <w:rFonts w:ascii="Consolas" w:hAnsi="Consolas"/>
        </w:rPr>
        <w:t xml:space="preserve">        int id PK</w:t>
      </w:r>
    </w:p>
    <w:p>
      <w:pPr>
        <w:spacing w:before="0" w:after="0"/>
        <w:ind w:left="259"/>
        <w:shd w:val="clear" w:color="auto" w:fill="F4F7F5"/>
      </w:pPr>
      <w:r>
        <w:rPr>
          <w:rFonts w:ascii="Consolas" w:hAnsi="Consolas"/>
          <w:sz w:val="18"/>
          <w:rFonts w:ascii="Consolas" w:hAnsi="Consolas"/>
        </w:rPr>
        <w:t xml:space="preserve">        string service_no UK</w:t>
      </w:r>
    </w:p>
    <w:p>
      <w:pPr>
        <w:spacing w:before="0" w:after="0"/>
        <w:ind w:left="259"/>
        <w:shd w:val="clear" w:color="auto" w:fill="F4F7F5"/>
      </w:pPr>
      <w:r>
        <w:rPr>
          <w:rFonts w:ascii="Consolas" w:hAnsi="Consolas"/>
          <w:sz w:val="18"/>
          <w:rFonts w:ascii="Consolas" w:hAnsi="Consolas"/>
        </w:rPr>
        <w:t xml:space="preserve">        string fullname</w:t>
      </w:r>
    </w:p>
    <w:p>
      <w:pPr>
        <w:spacing w:before="0" w:after="0"/>
        <w:ind w:left="259"/>
        <w:shd w:val="clear" w:color="auto" w:fill="F4F7F5"/>
      </w:pPr>
      <w:r>
        <w:rPr>
          <w:rFonts w:ascii="Consolas" w:hAnsi="Consolas"/>
          <w:sz w:val="18"/>
          <w:rFonts w:ascii="Consolas" w:hAnsi="Consolas"/>
        </w:rPr>
        <w:t xml:space="preserve">        string password_hash</w:t>
      </w:r>
    </w:p>
    <w:p>
      <w:pPr>
        <w:spacing w:before="0" w:after="0"/>
        <w:ind w:left="259"/>
        <w:shd w:val="clear" w:color="auto" w:fill="F4F7F5"/>
      </w:pPr>
      <w:r>
        <w:rPr>
          <w:rFonts w:ascii="Consolas" w:hAnsi="Consolas"/>
          <w:sz w:val="18"/>
          <w:rFonts w:ascii="Consolas" w:hAnsi="Consolas"/>
        </w:rPr>
        <w:t xml:space="preserve">        int role_id FK</w:t>
      </w:r>
    </w:p>
    <w:p>
      <w:pPr>
        <w:spacing w:before="0" w:after="0"/>
        <w:ind w:left="259"/>
        <w:shd w:val="clear" w:color="auto" w:fill="F4F7F5"/>
      </w:pPr>
      <w:r>
        <w:rPr>
          <w:rFonts w:ascii="Consolas" w:hAnsi="Consolas"/>
          <w:sz w:val="18"/>
          <w:rFonts w:ascii="Consolas" w:hAnsi="Consolas"/>
        </w:rPr>
        <w:t xml:space="preserve">        string rank</w:t>
      </w:r>
    </w:p>
    <w:p>
      <w:pPr>
        <w:spacing w:before="0" w:after="0"/>
        <w:ind w:left="259"/>
        <w:shd w:val="clear" w:color="auto" w:fill="F4F7F5"/>
      </w:pPr>
      <w:r>
        <w:rPr>
          <w:rFonts w:ascii="Consolas" w:hAnsi="Consolas"/>
          <w:sz w:val="18"/>
          <w:rFonts w:ascii="Consolas" w:hAnsi="Consolas"/>
        </w:rPr>
        <w:t xml:space="preserve">        string email</w:t>
      </w:r>
    </w:p>
    <w:p>
      <w:pPr>
        <w:spacing w:before="0" w:after="0"/>
        <w:ind w:left="259"/>
        <w:shd w:val="clear" w:color="auto" w:fill="F4F7F5"/>
      </w:pPr>
      <w:r>
        <w:rPr>
          <w:rFonts w:ascii="Consolas" w:hAnsi="Consolas"/>
          <w:sz w:val="18"/>
          <w:rFonts w:ascii="Consolas" w:hAnsi="Consolas"/>
        </w:rPr>
        <w:t xml:space="preserve">        string phone</w:t>
      </w:r>
    </w:p>
    <w:p>
      <w:pPr>
        <w:spacing w:before="0" w:after="0"/>
        <w:ind w:left="259"/>
        <w:shd w:val="clear" w:color="auto" w:fill="F4F7F5"/>
      </w:pPr>
      <w:r>
        <w:rPr>
          <w:rFonts w:ascii="Consolas" w:hAnsi="Consolas"/>
          <w:sz w:val="18"/>
          <w:rFonts w:ascii="Consolas" w:hAnsi="Consolas"/>
        </w:rPr>
        <w:t xml:space="preserve">        string location_type</w:t>
      </w:r>
    </w:p>
    <w:p>
      <w:pPr>
        <w:spacing w:before="0" w:after="0"/>
        <w:ind w:left="259"/>
        <w:shd w:val="clear" w:color="auto" w:fill="F4F7F5"/>
      </w:pPr>
      <w:r>
        <w:rPr>
          <w:rFonts w:ascii="Consolas" w:hAnsi="Consolas"/>
          <w:sz w:val="18"/>
          <w:rFonts w:ascii="Consolas" w:hAnsi="Consolas"/>
        </w:rPr>
        <w:t xml:space="preserve">        int department_id</w:t>
      </w:r>
    </w:p>
    <w:p>
      <w:pPr>
        <w:spacing w:before="0" w:after="0"/>
        <w:ind w:left="259"/>
        <w:shd w:val="clear" w:color="auto" w:fill="F4F7F5"/>
      </w:pPr>
      <w:r>
        <w:rPr>
          <w:rFonts w:ascii="Consolas" w:hAnsi="Consolas"/>
          <w:sz w:val="18"/>
          <w:rFonts w:ascii="Consolas" w:hAnsi="Consolas"/>
        </w:rPr>
        <w:t xml:space="preserve">        int unit_id</w:t>
      </w:r>
    </w:p>
    <w:p>
      <w:pPr>
        <w:spacing w:before="0" w:after="0"/>
        <w:ind w:left="259"/>
        <w:shd w:val="clear" w:color="auto" w:fill="F4F7F5"/>
      </w:pPr>
      <w:r>
        <w:rPr>
          <w:rFonts w:ascii="Consolas" w:hAnsi="Consolas"/>
          <w:sz w:val="18"/>
          <w:rFonts w:ascii="Consolas" w:hAnsi="Consolas"/>
        </w:rPr>
        <w:t xml:space="preserve">        bool active</w:t>
      </w:r>
    </w:p>
    <w:p>
      <w:pPr>
        <w:spacing w:before="0" w:after="0"/>
        <w:ind w:left="259"/>
        <w:shd w:val="clear" w:color="auto" w:fill="F4F7F5"/>
      </w:pPr>
      <w:r>
        <w:rPr>
          <w:rFonts w:ascii="Consolas" w:hAnsi="Consolas"/>
          <w:sz w:val="18"/>
          <w:rFonts w:ascii="Consolas" w:hAnsi="Consolas"/>
        </w:rPr>
        <w:t xml:space="preserve">        datetime last_login_at</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VISITOR {</w:t>
      </w:r>
    </w:p>
    <w:p>
      <w:pPr>
        <w:spacing w:before="0" w:after="0"/>
        <w:ind w:left="259"/>
        <w:shd w:val="clear" w:color="auto" w:fill="F4F7F5"/>
      </w:pPr>
      <w:r>
        <w:rPr>
          <w:rFonts w:ascii="Consolas" w:hAnsi="Consolas"/>
          <w:sz w:val="18"/>
          <w:rFonts w:ascii="Consolas" w:hAnsi="Consolas"/>
        </w:rPr>
        <w:t xml:space="preserve">        int id PK</w:t>
      </w:r>
    </w:p>
    <w:p>
      <w:pPr>
        <w:spacing w:before="0" w:after="0"/>
        <w:ind w:left="259"/>
        <w:shd w:val="clear" w:color="auto" w:fill="F4F7F5"/>
      </w:pPr>
      <w:r>
        <w:rPr>
          <w:rFonts w:ascii="Consolas" w:hAnsi="Consolas"/>
          <w:sz w:val="18"/>
          <w:rFonts w:ascii="Consolas" w:hAnsi="Consolas"/>
        </w:rPr>
        <w:t xml:space="preserve">        string fullname</w:t>
      </w:r>
    </w:p>
    <w:p>
      <w:pPr>
        <w:spacing w:before="0" w:after="0"/>
        <w:ind w:left="259"/>
        <w:shd w:val="clear" w:color="auto" w:fill="F4F7F5"/>
      </w:pPr>
      <w:r>
        <w:rPr>
          <w:rFonts w:ascii="Consolas" w:hAnsi="Consolas"/>
          <w:sz w:val="18"/>
          <w:rFonts w:ascii="Consolas" w:hAnsi="Consolas"/>
        </w:rPr>
        <w:t xml:space="preserve">        string phone UK</w:t>
      </w:r>
    </w:p>
    <w:p>
      <w:pPr>
        <w:spacing w:before="0" w:after="0"/>
        <w:ind w:left="259"/>
        <w:shd w:val="clear" w:color="auto" w:fill="F4F7F5"/>
      </w:pPr>
      <w:r>
        <w:rPr>
          <w:rFonts w:ascii="Consolas" w:hAnsi="Consolas"/>
          <w:sz w:val="18"/>
          <w:rFonts w:ascii="Consolas" w:hAnsi="Consolas"/>
        </w:rPr>
        <w:t xml:space="preserve">        string email</w:t>
      </w:r>
    </w:p>
    <w:p>
      <w:pPr>
        <w:spacing w:before="0" w:after="0"/>
        <w:ind w:left="259"/>
        <w:shd w:val="clear" w:color="auto" w:fill="F4F7F5"/>
      </w:pPr>
      <w:r>
        <w:rPr>
          <w:rFonts w:ascii="Consolas" w:hAnsi="Consolas"/>
          <w:sz w:val="18"/>
          <w:rFonts w:ascii="Consolas" w:hAnsi="Consolas"/>
        </w:rPr>
        <w:t xml:space="preserve">        text address</w:t>
      </w:r>
    </w:p>
    <w:p>
      <w:pPr>
        <w:spacing w:before="0" w:after="0"/>
        <w:ind w:left="259"/>
        <w:shd w:val="clear" w:color="auto" w:fill="F4F7F5"/>
      </w:pPr>
      <w:r>
        <w:rPr>
          <w:rFonts w:ascii="Consolas" w:hAnsi="Consolas"/>
          <w:sz w:val="18"/>
          <w:rFonts w:ascii="Consolas" w:hAnsi="Consolas"/>
        </w:rPr>
        <w:t xml:space="preserve">        string organization</w:t>
      </w:r>
    </w:p>
    <w:p>
      <w:pPr>
        <w:spacing w:before="0" w:after="0"/>
        <w:ind w:left="259"/>
        <w:shd w:val="clear" w:color="auto" w:fill="F4F7F5"/>
      </w:pPr>
      <w:r>
        <w:rPr>
          <w:rFonts w:ascii="Consolas" w:hAnsi="Consolas"/>
          <w:sz w:val="18"/>
          <w:rFonts w:ascii="Consolas" w:hAnsi="Consolas"/>
        </w:rPr>
        <w:t xml:space="preserve">        string id_type</w:t>
      </w:r>
    </w:p>
    <w:p>
      <w:pPr>
        <w:spacing w:before="0" w:after="0"/>
        <w:ind w:left="259"/>
        <w:shd w:val="clear" w:color="auto" w:fill="F4F7F5"/>
      </w:pPr>
      <w:r>
        <w:rPr>
          <w:rFonts w:ascii="Consolas" w:hAnsi="Consolas"/>
          <w:sz w:val="18"/>
          <w:rFonts w:ascii="Consolas" w:hAnsi="Consolas"/>
        </w:rPr>
        <w:t xml:space="preserve">        string id_number</w:t>
      </w:r>
    </w:p>
    <w:p>
      <w:pPr>
        <w:spacing w:before="0" w:after="0"/>
        <w:ind w:left="259"/>
        <w:shd w:val="clear" w:color="auto" w:fill="F4F7F5"/>
      </w:pPr>
      <w:r>
        <w:rPr>
          <w:rFonts w:ascii="Consolas" w:hAnsi="Consolas"/>
          <w:sz w:val="18"/>
          <w:rFonts w:ascii="Consolas" w:hAnsi="Consolas"/>
        </w:rPr>
        <w:t xml:space="preserve">        string gender</w:t>
      </w:r>
    </w:p>
    <w:p>
      <w:pPr>
        <w:spacing w:before="0" w:after="0"/>
        <w:ind w:left="259"/>
        <w:shd w:val="clear" w:color="auto" w:fill="F4F7F5"/>
      </w:pPr>
      <w:r>
        <w:rPr>
          <w:rFonts w:ascii="Consolas" w:hAnsi="Consolas"/>
          <w:sz w:val="18"/>
          <w:rFonts w:ascii="Consolas" w:hAnsi="Consolas"/>
        </w:rPr>
        <w:t xml:space="preserve">        string photo_path</w:t>
      </w:r>
    </w:p>
    <w:p>
      <w:pPr>
        <w:spacing w:before="0" w:after="0"/>
        <w:ind w:left="259"/>
        <w:shd w:val="clear" w:color="auto" w:fill="F4F7F5"/>
      </w:pPr>
      <w:r>
        <w:rPr>
          <w:rFonts w:ascii="Consolas" w:hAnsi="Consolas"/>
          <w:sz w:val="18"/>
          <w:rFonts w:ascii="Consolas" w:hAnsi="Consolas"/>
        </w:rPr>
        <w:t xml:space="preserve">        text face_fingerprint</w:t>
      </w:r>
    </w:p>
    <w:p>
      <w:pPr>
        <w:spacing w:before="0" w:after="0"/>
        <w:ind w:left="259"/>
        <w:shd w:val="clear" w:color="auto" w:fill="F4F7F5"/>
      </w:pPr>
      <w:r>
        <w:rPr>
          <w:rFonts w:ascii="Consolas" w:hAnsi="Consolas"/>
          <w:sz w:val="18"/>
          <w:rFonts w:ascii="Consolas" w:hAnsi="Consolas"/>
        </w:rPr>
        <w:t xml:space="preserve">        blob finger_template</w:t>
      </w:r>
    </w:p>
    <w:p>
      <w:pPr>
        <w:spacing w:before="0" w:after="0"/>
        <w:ind w:left="259"/>
        <w:shd w:val="clear" w:color="auto" w:fill="F4F7F5"/>
      </w:pPr>
      <w:r>
        <w:rPr>
          <w:rFonts w:ascii="Consolas" w:hAnsi="Consolas"/>
          <w:sz w:val="18"/>
          <w:rFonts w:ascii="Consolas" w:hAnsi="Consolas"/>
        </w:rPr>
        <w:t xml:space="preserve">        string voice_sample_path</w:t>
      </w:r>
    </w:p>
    <w:p>
      <w:pPr>
        <w:spacing w:before="0" w:after="0"/>
        <w:ind w:left="259"/>
        <w:shd w:val="clear" w:color="auto" w:fill="F4F7F5"/>
      </w:pPr>
      <w:r>
        <w:rPr>
          <w:rFonts w:ascii="Consolas" w:hAnsi="Consolas"/>
          <w:sz w:val="18"/>
          <w:rFonts w:ascii="Consolas" w:hAnsi="Consolas"/>
        </w:rPr>
        <w:t xml:space="preserve">        string created_by</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VISIT {</w:t>
      </w:r>
    </w:p>
    <w:p>
      <w:pPr>
        <w:spacing w:before="0" w:after="0"/>
        <w:ind w:left="259"/>
        <w:shd w:val="clear" w:color="auto" w:fill="F4F7F5"/>
      </w:pPr>
      <w:r>
        <w:rPr>
          <w:rFonts w:ascii="Consolas" w:hAnsi="Consolas"/>
          <w:sz w:val="18"/>
          <w:rFonts w:ascii="Consolas" w:hAnsi="Consolas"/>
        </w:rPr>
        <w:t xml:space="preserve">        int id PK</w:t>
      </w:r>
    </w:p>
    <w:p>
      <w:pPr>
        <w:spacing w:before="0" w:after="0"/>
        <w:ind w:left="259"/>
        <w:shd w:val="clear" w:color="auto" w:fill="F4F7F5"/>
      </w:pPr>
      <w:r>
        <w:rPr>
          <w:rFonts w:ascii="Consolas" w:hAnsi="Consolas"/>
          <w:sz w:val="18"/>
          <w:rFonts w:ascii="Consolas" w:hAnsi="Consolas"/>
        </w:rPr>
        <w:t xml:space="preserve">        int visitor_id FK</w:t>
      </w:r>
    </w:p>
    <w:p>
      <w:pPr>
        <w:spacing w:before="0" w:after="0"/>
        <w:ind w:left="259"/>
        <w:shd w:val="clear" w:color="auto" w:fill="F4F7F5"/>
      </w:pPr>
      <w:r>
        <w:rPr>
          <w:rFonts w:ascii="Consolas" w:hAnsi="Consolas"/>
          <w:sz w:val="18"/>
          <w:rFonts w:ascii="Consolas" w:hAnsi="Consolas"/>
        </w:rPr>
        <w:t xml:space="preserve">        string visit_no UK</w:t>
      </w:r>
    </w:p>
    <w:p>
      <w:pPr>
        <w:spacing w:before="0" w:after="0"/>
        <w:ind w:left="259"/>
        <w:shd w:val="clear" w:color="auto" w:fill="F4F7F5"/>
      </w:pPr>
      <w:r>
        <w:rPr>
          <w:rFonts w:ascii="Consolas" w:hAnsi="Consolas"/>
          <w:sz w:val="18"/>
          <w:rFonts w:ascii="Consolas" w:hAnsi="Consolas"/>
        </w:rPr>
        <w:t xml:space="preserve">        date date</w:t>
      </w:r>
    </w:p>
    <w:p>
      <w:pPr>
        <w:spacing w:before="0" w:after="0"/>
        <w:ind w:left="259"/>
        <w:shd w:val="clear" w:color="auto" w:fill="F4F7F5"/>
      </w:pPr>
      <w:r>
        <w:rPr>
          <w:rFonts w:ascii="Consolas" w:hAnsi="Consolas"/>
          <w:sz w:val="18"/>
          <w:rFonts w:ascii="Consolas" w:hAnsi="Consolas"/>
        </w:rPr>
        <w:t xml:space="preserve">        string purpose</w:t>
      </w:r>
    </w:p>
    <w:p>
      <w:pPr>
        <w:spacing w:before="0" w:after="0"/>
        <w:ind w:left="259"/>
        <w:shd w:val="clear" w:color="auto" w:fill="F4F7F5"/>
      </w:pPr>
      <w:r>
        <w:rPr>
          <w:rFonts w:ascii="Consolas" w:hAnsi="Consolas"/>
          <w:sz w:val="18"/>
          <w:rFonts w:ascii="Consolas" w:hAnsi="Consolas"/>
        </w:rPr>
        <w:t xml:space="preserve">        string host_name</w:t>
      </w:r>
    </w:p>
    <w:p>
      <w:pPr>
        <w:spacing w:before="0" w:after="0"/>
        <w:ind w:left="259"/>
        <w:shd w:val="clear" w:color="auto" w:fill="F4F7F5"/>
      </w:pPr>
      <w:r>
        <w:rPr>
          <w:rFonts w:ascii="Consolas" w:hAnsi="Consolas"/>
          <w:sz w:val="18"/>
          <w:rFonts w:ascii="Consolas" w:hAnsi="Consolas"/>
        </w:rPr>
        <w:t xml:space="preserve">        string destination</w:t>
      </w:r>
    </w:p>
    <w:p>
      <w:pPr>
        <w:spacing w:before="0" w:after="0"/>
        <w:ind w:left="259"/>
        <w:shd w:val="clear" w:color="auto" w:fill="F4F7F5"/>
      </w:pPr>
      <w:r>
        <w:rPr>
          <w:rFonts w:ascii="Consolas" w:hAnsi="Consolas"/>
          <w:sz w:val="18"/>
          <w:rFonts w:ascii="Consolas" w:hAnsi="Consolas"/>
        </w:rPr>
        <w:t xml:space="preserve">        text documents</w:t>
      </w:r>
    </w:p>
    <w:p>
      <w:pPr>
        <w:spacing w:before="0" w:after="0"/>
        <w:ind w:left="259"/>
        <w:shd w:val="clear" w:color="auto" w:fill="F4F7F5"/>
      </w:pPr>
      <w:r>
        <w:rPr>
          <w:rFonts w:ascii="Consolas" w:hAnsi="Consolas"/>
          <w:sz w:val="18"/>
          <w:rFonts w:ascii="Consolas" w:hAnsi="Consolas"/>
        </w:rPr>
        <w:t xml:space="preserve">        int group_size</w:t>
      </w:r>
    </w:p>
    <w:p>
      <w:pPr>
        <w:spacing w:before="0" w:after="0"/>
        <w:ind w:left="259"/>
        <w:shd w:val="clear" w:color="auto" w:fill="F4F7F5"/>
      </w:pPr>
      <w:r>
        <w:rPr>
          <w:rFonts w:ascii="Consolas" w:hAnsi="Consolas"/>
          <w:sz w:val="18"/>
          <w:rFonts w:ascii="Consolas" w:hAnsi="Consolas"/>
        </w:rPr>
        <w:t xml:space="preserve">        string status</w:t>
      </w:r>
    </w:p>
    <w:p>
      <w:pPr>
        <w:spacing w:before="0" w:after="0"/>
        <w:ind w:left="259"/>
        <w:shd w:val="clear" w:color="auto" w:fill="F4F7F5"/>
      </w:pPr>
      <w:r>
        <w:rPr>
          <w:rFonts w:ascii="Consolas" w:hAnsi="Consolas"/>
          <w:sz w:val="18"/>
          <w:rFonts w:ascii="Consolas" w:hAnsi="Consolas"/>
        </w:rPr>
        <w:t xml:space="preserve">        datetime signin_time</w:t>
      </w:r>
    </w:p>
    <w:p>
      <w:pPr>
        <w:spacing w:before="0" w:after="0"/>
        <w:ind w:left="259"/>
        <w:shd w:val="clear" w:color="auto" w:fill="F4F7F5"/>
      </w:pPr>
      <w:r>
        <w:rPr>
          <w:rFonts w:ascii="Consolas" w:hAnsi="Consolas"/>
          <w:sz w:val="18"/>
          <w:rFonts w:ascii="Consolas" w:hAnsi="Consolas"/>
        </w:rPr>
        <w:t xml:space="preserve">        datetime signout_time</w:t>
      </w:r>
    </w:p>
    <w:p>
      <w:pPr>
        <w:spacing w:before="0" w:after="0"/>
        <w:ind w:left="259"/>
        <w:shd w:val="clear" w:color="auto" w:fill="F4F7F5"/>
      </w:pPr>
      <w:r>
        <w:rPr>
          <w:rFonts w:ascii="Consolas" w:hAnsi="Consolas"/>
          <w:sz w:val="18"/>
          <w:rFonts w:ascii="Consolas" w:hAnsi="Consolas"/>
        </w:rPr>
        <w:t xml:space="preserve">        string qr_path</w:t>
      </w:r>
    </w:p>
    <w:p>
      <w:pPr>
        <w:spacing w:before="0" w:after="0"/>
        <w:ind w:left="259"/>
        <w:shd w:val="clear" w:color="auto" w:fill="F4F7F5"/>
      </w:pPr>
      <w:r>
        <w:rPr>
          <w:rFonts w:ascii="Consolas" w:hAnsi="Consolas"/>
          <w:sz w:val="18"/>
          <w:rFonts w:ascii="Consolas" w:hAnsi="Consolas"/>
        </w:rPr>
        <w:t xml:space="preserve">        string created_by</w:t>
      </w:r>
    </w:p>
    <w:p>
      <w:pPr>
        <w:spacing w:before="0" w:after="0"/>
        <w:ind w:left="259"/>
        <w:shd w:val="clear" w:color="auto" w:fill="F4F7F5"/>
      </w:pPr>
      <w:r>
        <w:rPr>
          <w:rFonts w:ascii="Consolas" w:hAnsi="Consolas"/>
          <w:sz w:val="18"/>
          <w:rFonts w:ascii="Consolas" w:hAnsi="Consolas"/>
        </w:rPr>
        <w:t xml:space="preserve">        string signed_out_by</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LOCATION {</w:t>
      </w:r>
    </w:p>
    <w:p>
      <w:pPr>
        <w:spacing w:before="0" w:after="0"/>
        <w:ind w:left="259"/>
        <w:shd w:val="clear" w:color="auto" w:fill="F4F7F5"/>
      </w:pPr>
      <w:r>
        <w:rPr>
          <w:rFonts w:ascii="Consolas" w:hAnsi="Consolas"/>
          <w:sz w:val="18"/>
          <w:rFonts w:ascii="Consolas" w:hAnsi="Consolas"/>
        </w:rPr>
        <w:t xml:space="preserve">        int id PK</w:t>
      </w:r>
    </w:p>
    <w:p>
      <w:pPr>
        <w:spacing w:before="0" w:after="0"/>
        <w:ind w:left="259"/>
        <w:shd w:val="clear" w:color="auto" w:fill="F4F7F5"/>
      </w:pPr>
      <w:r>
        <w:rPr>
          <w:rFonts w:ascii="Consolas" w:hAnsi="Consolas"/>
          <w:sz w:val="18"/>
          <w:rFonts w:ascii="Consolas" w:hAnsi="Consolas"/>
        </w:rPr>
        <w:t xml:space="preserve">        string name</w:t>
      </w:r>
    </w:p>
    <w:p>
      <w:pPr>
        <w:spacing w:before="0" w:after="0"/>
        <w:ind w:left="259"/>
        <w:shd w:val="clear" w:color="auto" w:fill="F4F7F5"/>
      </w:pPr>
      <w:r>
        <w:rPr>
          <w:rFonts w:ascii="Consolas" w:hAnsi="Consolas"/>
          <w:sz w:val="18"/>
          <w:rFonts w:ascii="Consolas" w:hAnsi="Consolas"/>
        </w:rPr>
        <w:t xml:space="preserve">        string type</w:t>
      </w:r>
    </w:p>
    <w:p>
      <w:pPr>
        <w:spacing w:before="0" w:after="0"/>
        <w:ind w:left="259"/>
        <w:shd w:val="clear" w:color="auto" w:fill="F4F7F5"/>
      </w:pPr>
      <w:r>
        <w:rPr>
          <w:rFonts w:ascii="Consolas" w:hAnsi="Consolas"/>
          <w:sz w:val="18"/>
          <w:rFonts w:ascii="Consolas" w:hAnsi="Consolas"/>
        </w:rPr>
        <w:t xml:space="preserve">        int parent_id</w:t>
      </w:r>
    </w:p>
    <w:p>
      <w:pPr>
        <w:spacing w:before="0" w:after="120"/>
        <w:ind w:left="259"/>
        <w:shd w:val="clear" w:color="auto" w:fill="F4F7F5"/>
      </w:pPr>
      <w:r>
        <w:rPr>
          <w:rFonts w:ascii="Consolas" w:hAnsi="Consolas"/>
          <w:sz w:val="18"/>
          <w:rFonts w:ascii="Consolas" w:hAnsi="Consolas"/>
        </w:rPr>
        <w:t xml:space="preserve">    }</w:t>
      </w:r>
    </w:p>
    <w:p>
      <w:pPr>
        <w:spacing w:after="0"/>
      </w:pPr>
    </w:p>
    <w:p>
      <w:pPr>
        <w:pStyle w:val="Heading3"/>
      </w:pPr>
      <w:r>
        <w:t>Key design decisions</w:t>
      </w:r>
    </w:p>
    <w:p>
      <w:r>
        <w:rPr>
          <w:b/>
        </w:rPr>
        <w:t>Visitor vs Visit separation.</w:t>
      </w:r>
      <w:r>
        <w:t xml:space="preserve"> A </w:t>
      </w:r>
      <w:r>
        <w:rPr>
          <w:rFonts w:ascii="Consolas" w:hAnsi="Consolas"/>
          <w:sz w:val="19"/>
          <w:rFonts w:ascii="Consolas" w:hAnsi="Consolas"/>
          <w:shd w:val="clear" w:color="auto" w:fill="F4F7F5"/>
        </w:rPr>
        <w:t>Visitor</w:t>
      </w:r>
      <w:r>
        <w:t xml:space="preserve"> is a person and is registered once. A </w:t>
      </w:r>
      <w:r>
        <w:rPr>
          <w:rFonts w:ascii="Consolas" w:hAnsi="Consolas"/>
          <w:sz w:val="19"/>
          <w:rFonts w:ascii="Consolas" w:hAnsi="Consolas"/>
          <w:shd w:val="clear" w:color="auto" w:fill="F4F7F5"/>
        </w:rPr>
        <w:t>Visit</w:t>
      </w:r>
      <w:r>
        <w:t xml:space="preserve"> is a single entry event. This is what allows returning visitors to be recognised and their history to be reviewed. </w:t>
      </w:r>
      <w:r>
        <w:rPr>
          <w:rFonts w:ascii="Consolas" w:hAnsi="Consolas"/>
          <w:sz w:val="19"/>
          <w:rFonts w:ascii="Consolas" w:hAnsi="Consolas"/>
          <w:shd w:val="clear" w:color="auto" w:fill="F4F7F5"/>
        </w:rPr>
        <w:t>Visit.visitor_id</w:t>
      </w:r>
      <w:r>
        <w:t xml:space="preserve"> is the link.</w:t>
      </w:r>
    </w:p>
    <w:p>
      <w:r>
        <w:rPr>
          <w:b/>
        </w:rPr>
        <w:t>`phone` is unique on Visitor.</w:t>
      </w:r>
      <w:r>
        <w:t xml:space="preserve"> It is the natural key used for duplicate detection. Email is checked as a secondary key.</w:t>
      </w:r>
    </w:p>
    <w:p>
      <w:r>
        <w:rPr>
          <w:b/>
        </w:rPr>
        <w:t>Audit fields are service numbers, not foreign keys.</w:t>
      </w:r>
      <w:r>
        <w:t xml:space="preserve"> </w:t>
      </w:r>
      <w:r>
        <w:rPr>
          <w:rFonts w:ascii="Consolas" w:hAnsi="Consolas"/>
          <w:sz w:val="19"/>
          <w:rFonts w:ascii="Consolas" w:hAnsi="Consolas"/>
          <w:shd w:val="clear" w:color="auto" w:fill="F4F7F5"/>
        </w:rPr>
        <w:t>Visit.created_by</w:t>
      </w:r>
      <w:r>
        <w:t xml:space="preserve"> and </w:t>
      </w:r>
      <w:r>
        <w:rPr>
          <w:rFonts w:ascii="Consolas" w:hAnsi="Consolas"/>
          <w:sz w:val="19"/>
          <w:rFonts w:ascii="Consolas" w:hAnsi="Consolas"/>
          <w:shd w:val="clear" w:color="auto" w:fill="F4F7F5"/>
        </w:rPr>
        <w:t>Visit.signed_out_by</w:t>
      </w:r>
      <w:r>
        <w:t xml:space="preserve"> store the officer's service number as a string. This means the audit trail survives even if a user account is later deleted — deliberate, but it does mean there is no referential integrity to the </w:t>
      </w:r>
      <w:r>
        <w:rPr>
          <w:rFonts w:ascii="Consolas" w:hAnsi="Consolas"/>
          <w:sz w:val="19"/>
          <w:rFonts w:ascii="Consolas" w:hAnsi="Consolas"/>
          <w:shd w:val="clear" w:color="auto" w:fill="F4F7F5"/>
        </w:rPr>
        <w:t>user</w:t>
      </w:r>
      <w:r>
        <w:t xml:space="preserve"> table.</w:t>
      </w:r>
    </w:p>
    <w:p>
      <w:r>
        <w:rPr>
          <w:b/>
        </w:rPr>
        <w:t>Reserved columns.</w:t>
      </w:r>
      <w:r>
        <w:t xml:space="preserve"> </w:t>
      </w:r>
      <w:r>
        <w:rPr>
          <w:rFonts w:ascii="Consolas" w:hAnsi="Consolas"/>
          <w:sz w:val="19"/>
          <w:rFonts w:ascii="Consolas" w:hAnsi="Consolas"/>
          <w:shd w:val="clear" w:color="auto" w:fill="F4F7F5"/>
        </w:rPr>
        <w:t>Visitor.finger_template</w:t>
      </w:r>
      <w:r>
        <w:t xml:space="preserve"> (BLOB), </w:t>
      </w:r>
      <w:r>
        <w:rPr>
          <w:rFonts w:ascii="Consolas" w:hAnsi="Consolas"/>
          <w:sz w:val="19"/>
          <w:rFonts w:ascii="Consolas" w:hAnsi="Consolas"/>
          <w:shd w:val="clear" w:color="auto" w:fill="F4F7F5"/>
        </w:rPr>
        <w:t>Visitor.voice_sample_path</w:t>
      </w:r>
      <w:r>
        <w:t xml:space="preserve"> and </w:t>
      </w:r>
      <w:r>
        <w:rPr>
          <w:rFonts w:ascii="Consolas" w:hAnsi="Consolas"/>
          <w:sz w:val="19"/>
          <w:rFonts w:ascii="Consolas" w:hAnsi="Consolas"/>
          <w:shd w:val="clear" w:color="auto" w:fill="F4F7F5"/>
        </w:rPr>
        <w:t>Visit.synced</w:t>
      </w:r>
      <w:r>
        <w:t xml:space="preserve"> exist for planned future functionality and are currently unused.</w:t>
      </w:r>
    </w:p>
    <w:p>
      <w:r>
        <w:rPr>
          <w:b/>
        </w:rPr>
        <w:t>The `Officer` model is dead code.</w:t>
      </w:r>
      <w:r>
        <w:t xml:space="preserve"> It predates the </w:t>
      </w:r>
      <w:r>
        <w:rPr>
          <w:rFonts w:ascii="Consolas" w:hAnsi="Consolas"/>
          <w:sz w:val="19"/>
          <w:rFonts w:ascii="Consolas" w:hAnsi="Consolas"/>
          <w:shd w:val="clear" w:color="auto" w:fill="F4F7F5"/>
        </w:rPr>
        <w:t>User</w:t>
      </w:r>
      <w:r>
        <w:t>/</w:t>
      </w:r>
      <w:r>
        <w:rPr>
          <w:rFonts w:ascii="Consolas" w:hAnsi="Consolas"/>
          <w:sz w:val="19"/>
          <w:rFonts w:ascii="Consolas" w:hAnsi="Consolas"/>
          <w:shd w:val="clear" w:color="auto" w:fill="F4F7F5"/>
        </w:rPr>
        <w:t>Role</w:t>
      </w:r>
      <w:r>
        <w:t xml:space="preserve"> model and is never referenced. It can safely be removed.</w:t>
      </w:r>
    </w:p>
    <w:p>
      <w:pPr>
        <w:pStyle w:val="Heading3"/>
      </w:pPr>
      <w:r>
        <w:t>Enumerated values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Field</w:t>
            </w:r>
          </w:p>
        </w:tc>
        <w:tc>
          <w:tcPr>
            <w:tcW w:type="dxa" w:w="4824"/>
            <w:shd w:val="clear" w:color="auto" w:fill="0F6F3F"/>
          </w:tcPr>
          <w:p>
            <w:r>
              <w:rPr>
                <w:b/>
                <w:color w:val="FFFFFF"/>
                <w:sz w:val="19"/>
              </w:rPr>
            </w:r>
            <w:r>
              <w:rPr>
                <w:b/>
                <w:color w:val="FFFFFF"/>
                <w:sz w:val="19"/>
              </w:rPr>
              <w:t>Values</w:t>
            </w:r>
          </w:p>
        </w:tc>
      </w:tr>
      <w:tr>
        <w:tc>
          <w:tcPr>
            <w:tcW w:type="dxa" w:w="4824"/>
          </w:tcPr>
          <w:p>
            <w:r>
              <w:rPr>
                <w:sz w:val="19"/>
              </w:rPr>
            </w:r>
            <w:r>
              <w:rPr>
                <w:rFonts w:ascii="Consolas" w:hAnsi="Consolas"/>
                <w:sz w:val="17"/>
                <w:rFonts w:ascii="Consolas" w:hAnsi="Consolas"/>
                <w:shd w:val="clear" w:color="auto" w:fill="F4F7F5"/>
              </w:rPr>
              <w:t>Location.type</w:t>
            </w:r>
          </w:p>
        </w:tc>
        <w:tc>
          <w:tcPr>
            <w:tcW w:type="dxa" w:w="4824"/>
          </w:tcPr>
          <w:p>
            <w:r>
              <w:rPr>
                <w:sz w:val="19"/>
              </w:rPr>
            </w:r>
            <w:r>
              <w:rPr>
                <w:rFonts w:ascii="Consolas" w:hAnsi="Consolas"/>
                <w:sz w:val="17"/>
                <w:rFonts w:ascii="Consolas" w:hAnsi="Consolas"/>
                <w:shd w:val="clear" w:color="auto" w:fill="F4F7F5"/>
              </w:rPr>
              <w:t>department</w:t>
            </w:r>
            <w:r>
              <w:rPr>
                <w:sz w:val="19"/>
              </w:rPr>
              <w:t xml:space="preserve">, </w:t>
            </w:r>
            <w:r>
              <w:rPr>
                <w:rFonts w:ascii="Consolas" w:hAnsi="Consolas"/>
                <w:sz w:val="17"/>
                <w:rFonts w:ascii="Consolas" w:hAnsi="Consolas"/>
                <w:shd w:val="clear" w:color="auto" w:fill="F4F7F5"/>
              </w:rPr>
              <w:t>command</w:t>
            </w:r>
            <w:r>
              <w:rPr>
                <w:sz w:val="19"/>
              </w:rPr>
              <w:t xml:space="preserve">, </w:t>
            </w:r>
            <w:r>
              <w:rPr>
                <w:rFonts w:ascii="Consolas" w:hAnsi="Consolas"/>
                <w:sz w:val="17"/>
                <w:rFonts w:ascii="Consolas" w:hAnsi="Consolas"/>
                <w:shd w:val="clear" w:color="auto" w:fill="F4F7F5"/>
              </w:rPr>
              <w:t>unit</w:t>
            </w:r>
          </w:p>
        </w:tc>
      </w:tr>
      <w:tr>
        <w:tc>
          <w:tcPr>
            <w:tcW w:type="dxa" w:w="4824"/>
          </w:tcPr>
          <w:p>
            <w:r>
              <w:rPr>
                <w:sz w:val="19"/>
              </w:rPr>
            </w:r>
            <w:r>
              <w:rPr>
                <w:rFonts w:ascii="Consolas" w:hAnsi="Consolas"/>
                <w:sz w:val="17"/>
                <w:rFonts w:ascii="Consolas" w:hAnsi="Consolas"/>
                <w:shd w:val="clear" w:color="auto" w:fill="F4F7F5"/>
              </w:rPr>
              <w:t>Visit.purpose</w:t>
            </w:r>
          </w:p>
        </w:tc>
        <w:tc>
          <w:tcPr>
            <w:tcW w:type="dxa" w:w="4824"/>
          </w:tcPr>
          <w:p>
            <w:r>
              <w:rPr>
                <w:sz w:val="19"/>
              </w:rPr>
            </w:r>
            <w:r>
              <w:rPr>
                <w:rFonts w:ascii="Consolas" w:hAnsi="Consolas"/>
                <w:sz w:val="17"/>
                <w:rFonts w:ascii="Consolas" w:hAnsi="Consolas"/>
                <w:shd w:val="clear" w:color="auto" w:fill="F4F7F5"/>
              </w:rPr>
              <w:t>official</w:t>
            </w:r>
            <w:r>
              <w:rPr>
                <w:sz w:val="19"/>
              </w:rPr>
              <w:t xml:space="preserve">, </w:t>
            </w:r>
            <w:r>
              <w:rPr>
                <w:rFonts w:ascii="Consolas" w:hAnsi="Consolas"/>
                <w:sz w:val="17"/>
                <w:rFonts w:ascii="Consolas" w:hAnsi="Consolas"/>
                <w:shd w:val="clear" w:color="auto" w:fill="F4F7F5"/>
              </w:rPr>
              <w:t>personal</w:t>
            </w:r>
          </w:p>
        </w:tc>
      </w:tr>
      <w:tr>
        <w:tc>
          <w:tcPr>
            <w:tcW w:type="dxa" w:w="4824"/>
          </w:tcPr>
          <w:p>
            <w:r>
              <w:rPr>
                <w:sz w:val="19"/>
              </w:rPr>
            </w:r>
            <w:r>
              <w:rPr>
                <w:rFonts w:ascii="Consolas" w:hAnsi="Consolas"/>
                <w:sz w:val="17"/>
                <w:rFonts w:ascii="Consolas" w:hAnsi="Consolas"/>
                <w:shd w:val="clear" w:color="auto" w:fill="F4F7F5"/>
              </w:rPr>
              <w:t>Visit.status</w:t>
            </w:r>
          </w:p>
        </w:tc>
        <w:tc>
          <w:tcPr>
            <w:tcW w:type="dxa" w:w="4824"/>
          </w:tcPr>
          <w:p>
            <w:r>
              <w:rPr>
                <w:sz w:val="19"/>
              </w:rPr>
            </w:r>
            <w:r>
              <w:rPr>
                <w:rFonts w:ascii="Consolas" w:hAnsi="Consolas"/>
                <w:sz w:val="17"/>
                <w:rFonts w:ascii="Consolas" w:hAnsi="Consolas"/>
                <w:shd w:val="clear" w:color="auto" w:fill="F4F7F5"/>
              </w:rPr>
              <w:t>in</w:t>
            </w:r>
            <w:r>
              <w:rPr>
                <w:sz w:val="19"/>
              </w:rPr>
              <w:t xml:space="preserve">, </w:t>
            </w:r>
            <w:r>
              <w:rPr>
                <w:rFonts w:ascii="Consolas" w:hAnsi="Consolas"/>
                <w:sz w:val="17"/>
                <w:rFonts w:ascii="Consolas" w:hAnsi="Consolas"/>
                <w:shd w:val="clear" w:color="auto" w:fill="F4F7F5"/>
              </w:rPr>
              <w:t>out</w:t>
            </w:r>
          </w:p>
        </w:tc>
      </w:tr>
      <w:tr>
        <w:tc>
          <w:tcPr>
            <w:tcW w:type="dxa" w:w="4824"/>
          </w:tcPr>
          <w:p>
            <w:r>
              <w:rPr>
                <w:sz w:val="19"/>
              </w:rPr>
            </w:r>
            <w:r>
              <w:rPr>
                <w:rFonts w:ascii="Consolas" w:hAnsi="Consolas"/>
                <w:sz w:val="17"/>
                <w:rFonts w:ascii="Consolas" w:hAnsi="Consolas"/>
                <w:shd w:val="clear" w:color="auto" w:fill="F4F7F5"/>
              </w:rPr>
              <w:t>User.location_type</w:t>
            </w:r>
          </w:p>
        </w:tc>
        <w:tc>
          <w:tcPr>
            <w:tcW w:type="dxa" w:w="4824"/>
          </w:tcPr>
          <w:p>
            <w:r>
              <w:rPr>
                <w:sz w:val="19"/>
              </w:rPr>
            </w:r>
            <w:r>
              <w:rPr>
                <w:rFonts w:ascii="Consolas" w:hAnsi="Consolas"/>
                <w:sz w:val="17"/>
                <w:rFonts w:ascii="Consolas" w:hAnsi="Consolas"/>
                <w:shd w:val="clear" w:color="auto" w:fill="F4F7F5"/>
              </w:rPr>
              <w:t>HQ</w:t>
            </w:r>
            <w:r>
              <w:rPr>
                <w:sz w:val="19"/>
              </w:rPr>
              <w:t xml:space="preserve">, </w:t>
            </w:r>
            <w:r>
              <w:rPr>
                <w:rFonts w:ascii="Consolas" w:hAnsi="Consolas"/>
                <w:sz w:val="17"/>
                <w:rFonts w:ascii="Consolas" w:hAnsi="Consolas"/>
                <w:shd w:val="clear" w:color="auto" w:fill="F4F7F5"/>
              </w:rPr>
              <w:t>Command</w:t>
            </w:r>
          </w:p>
        </w:tc>
      </w:tr>
      <w:tr>
        <w:tc>
          <w:tcPr>
            <w:tcW w:type="dxa" w:w="4824"/>
          </w:tcPr>
          <w:p>
            <w:r>
              <w:rPr>
                <w:sz w:val="19"/>
              </w:rPr>
            </w:r>
            <w:r>
              <w:rPr>
                <w:rFonts w:ascii="Consolas" w:hAnsi="Consolas"/>
                <w:sz w:val="17"/>
                <w:rFonts w:ascii="Consolas" w:hAnsi="Consolas"/>
                <w:shd w:val="clear" w:color="auto" w:fill="F4F7F5"/>
              </w:rPr>
              <w:t>User.rank</w:t>
            </w:r>
          </w:p>
        </w:tc>
        <w:tc>
          <w:tcPr>
            <w:tcW w:type="dxa" w:w="4824"/>
          </w:tcPr>
          <w:p>
            <w:r>
              <w:rPr>
                <w:sz w:val="19"/>
              </w:rPr>
            </w:r>
            <w:r>
              <w:rPr>
                <w:rFonts w:ascii="Consolas" w:hAnsi="Consolas"/>
                <w:sz w:val="17"/>
                <w:rFonts w:ascii="Consolas" w:hAnsi="Consolas"/>
                <w:shd w:val="clear" w:color="auto" w:fill="F4F7F5"/>
              </w:rPr>
              <w:t>NCS_RANKS</w:t>
            </w:r>
            <w:r>
              <w:rPr>
                <w:sz w:val="19"/>
              </w:rPr>
              <w:t xml:space="preserve"> in </w:t>
            </w:r>
            <w:r>
              <w:rPr>
                <w:rFonts w:ascii="Consolas" w:hAnsi="Consolas"/>
                <w:sz w:val="17"/>
                <w:rFonts w:ascii="Consolas" w:hAnsi="Consolas"/>
                <w:shd w:val="clear" w:color="auto" w:fill="F4F7F5"/>
              </w:rPr>
              <w:t>app.py</w:t>
            </w:r>
            <w:r>
              <w:rPr>
                <w:sz w:val="19"/>
              </w:rPr>
              <w:t xml:space="preserve">: </w:t>
            </w:r>
            <w:r>
              <w:rPr>
                <w:rFonts w:ascii="Consolas" w:hAnsi="Consolas"/>
                <w:sz w:val="17"/>
                <w:rFonts w:ascii="Consolas" w:hAnsi="Consolas"/>
                <w:shd w:val="clear" w:color="auto" w:fill="F4F7F5"/>
              </w:rPr>
              <w:t>AC</w:t>
            </w:r>
            <w:r>
              <w:rPr>
                <w:sz w:val="19"/>
              </w:rPr>
              <w:t xml:space="preserve">, </w:t>
            </w:r>
            <w:r>
              <w:rPr>
                <w:rFonts w:ascii="Consolas" w:hAnsi="Consolas"/>
                <w:sz w:val="17"/>
                <w:rFonts w:ascii="Consolas" w:hAnsi="Consolas"/>
                <w:shd w:val="clear" w:color="auto" w:fill="F4F7F5"/>
              </w:rPr>
              <w:t>CSC</w:t>
            </w:r>
            <w:r>
              <w:rPr>
                <w:sz w:val="19"/>
              </w:rPr>
              <w:t xml:space="preserve">, </w:t>
            </w:r>
            <w:r>
              <w:rPr>
                <w:rFonts w:ascii="Consolas" w:hAnsi="Consolas"/>
                <w:sz w:val="17"/>
                <w:rFonts w:ascii="Consolas" w:hAnsi="Consolas"/>
                <w:shd w:val="clear" w:color="auto" w:fill="F4F7F5"/>
              </w:rPr>
              <w:t>DSC</w:t>
            </w:r>
            <w:r>
              <w:rPr>
                <w:sz w:val="19"/>
              </w:rPr>
              <w:t xml:space="preserve">, </w:t>
            </w:r>
            <w:r>
              <w:rPr>
                <w:rFonts w:ascii="Consolas" w:hAnsi="Consolas"/>
                <w:sz w:val="17"/>
                <w:rFonts w:ascii="Consolas" w:hAnsi="Consolas"/>
                <w:shd w:val="clear" w:color="auto" w:fill="F4F7F5"/>
              </w:rPr>
              <w:t>SC</w:t>
            </w:r>
            <w:r>
              <w:rPr>
                <w:sz w:val="19"/>
              </w:rPr>
              <w:t xml:space="preserve">, </w:t>
            </w:r>
            <w:r>
              <w:rPr>
                <w:rFonts w:ascii="Consolas" w:hAnsi="Consolas"/>
                <w:sz w:val="17"/>
                <w:rFonts w:ascii="Consolas" w:hAnsi="Consolas"/>
                <w:shd w:val="clear" w:color="auto" w:fill="F4F7F5"/>
              </w:rPr>
              <w:t>CA III</w:t>
            </w:r>
            <w:r>
              <w:rPr>
                <w:sz w:val="19"/>
              </w:rPr>
              <w:t xml:space="preserve">, </w:t>
            </w:r>
            <w:r>
              <w:rPr>
                <w:rFonts w:ascii="Consolas" w:hAnsi="Consolas"/>
                <w:sz w:val="17"/>
                <w:rFonts w:ascii="Consolas" w:hAnsi="Consolas"/>
                <w:shd w:val="clear" w:color="auto" w:fill="F4F7F5"/>
              </w:rPr>
              <w:t>CA II</w:t>
            </w:r>
            <w:r>
              <w:rPr>
                <w:sz w:val="19"/>
              </w:rPr>
              <w:t xml:space="preserve">, </w:t>
            </w:r>
            <w:r>
              <w:rPr>
                <w:rFonts w:ascii="Consolas" w:hAnsi="Consolas"/>
                <w:sz w:val="17"/>
                <w:rFonts w:ascii="Consolas" w:hAnsi="Consolas"/>
                <w:shd w:val="clear" w:color="auto" w:fill="F4F7F5"/>
              </w:rPr>
              <w:t>CA I</w:t>
            </w:r>
            <w:r>
              <w:rPr>
                <w:sz w:val="19"/>
              </w:rPr>
              <w:t xml:space="preserve">, </w:t>
            </w:r>
            <w:r>
              <w:rPr>
                <w:rFonts w:ascii="Consolas" w:hAnsi="Consolas"/>
                <w:sz w:val="17"/>
                <w:rFonts w:ascii="Consolas" w:hAnsi="Consolas"/>
                <w:shd w:val="clear" w:color="auto" w:fill="F4F7F5"/>
              </w:rPr>
              <w:t>AIC</w:t>
            </w:r>
            <w:r>
              <w:rPr>
                <w:sz w:val="19"/>
              </w:rPr>
              <w:t xml:space="preserve">, </w:t>
            </w:r>
            <w:r>
              <w:rPr>
                <w:rFonts w:ascii="Consolas" w:hAnsi="Consolas"/>
                <w:sz w:val="17"/>
                <w:rFonts w:ascii="Consolas" w:hAnsi="Consolas"/>
                <w:shd w:val="clear" w:color="auto" w:fill="F4F7F5"/>
              </w:rPr>
              <w:t>IC</w:t>
            </w:r>
            <w:r>
              <w:rPr>
                <w:sz w:val="19"/>
              </w:rPr>
              <w:t xml:space="preserve">, </w:t>
            </w:r>
            <w:r>
              <w:rPr>
                <w:rFonts w:ascii="Consolas" w:hAnsi="Consolas"/>
                <w:sz w:val="17"/>
                <w:rFonts w:ascii="Consolas" w:hAnsi="Consolas"/>
                <w:shd w:val="clear" w:color="auto" w:fill="F4F7F5"/>
              </w:rPr>
              <w:t>ASC II</w:t>
            </w:r>
            <w:r>
              <w:rPr>
                <w:sz w:val="19"/>
              </w:rPr>
              <w:t xml:space="preserve">, </w:t>
            </w:r>
            <w:r>
              <w:rPr>
                <w:rFonts w:ascii="Consolas" w:hAnsi="Consolas"/>
                <w:sz w:val="17"/>
                <w:rFonts w:ascii="Consolas" w:hAnsi="Consolas"/>
                <w:shd w:val="clear" w:color="auto" w:fill="F4F7F5"/>
              </w:rPr>
              <w:t>ASC I</w:t>
            </w:r>
          </w:p>
        </w:tc>
      </w:tr>
      <w:tr>
        <w:tc>
          <w:tcPr>
            <w:tcW w:type="dxa" w:w="4824"/>
          </w:tcPr>
          <w:p>
            <w:r>
              <w:rPr>
                <w:sz w:val="19"/>
              </w:rPr>
            </w:r>
            <w:r>
              <w:rPr>
                <w:rFonts w:ascii="Consolas" w:hAnsi="Consolas"/>
                <w:sz w:val="17"/>
                <w:rFonts w:ascii="Consolas" w:hAnsi="Consolas"/>
                <w:shd w:val="clear" w:color="auto" w:fill="F4F7F5"/>
              </w:rPr>
              <w:t>Role.name</w:t>
            </w:r>
            <w:r>
              <w:rPr>
                <w:sz w:val="19"/>
              </w:rPr>
              <w:t xml:space="preserve"> (built-in)</w:t>
            </w:r>
          </w:p>
        </w:tc>
        <w:tc>
          <w:tcPr>
            <w:tcW w:type="dxa" w:w="4824"/>
          </w:tcPr>
          <w:p>
            <w:r>
              <w:rPr>
                <w:sz w:val="19"/>
              </w:rPr>
            </w:r>
            <w:r>
              <w:rPr>
                <w:rFonts w:ascii="Consolas" w:hAnsi="Consolas"/>
                <w:sz w:val="17"/>
                <w:rFonts w:ascii="Consolas" w:hAnsi="Consolas"/>
                <w:shd w:val="clear" w:color="auto" w:fill="F4F7F5"/>
              </w:rPr>
              <w:t>Admin</w:t>
            </w:r>
            <w:r>
              <w:rPr>
                <w:sz w:val="19"/>
              </w:rPr>
              <w:t xml:space="preserve">, </w:t>
            </w:r>
            <w:r>
              <w:rPr>
                <w:rFonts w:ascii="Consolas" w:hAnsi="Consolas"/>
                <w:sz w:val="17"/>
                <w:rFonts w:ascii="Consolas" w:hAnsi="Consolas"/>
                <w:shd w:val="clear" w:color="auto" w:fill="F4F7F5"/>
              </w:rPr>
              <w:t>Officer</w:t>
            </w:r>
            <w:r>
              <w:rPr>
                <w:sz w:val="19"/>
              </w:rPr>
              <w:t xml:space="preserve">, </w:t>
            </w:r>
            <w:r>
              <w:rPr>
                <w:rFonts w:ascii="Consolas" w:hAnsi="Consolas"/>
                <w:sz w:val="17"/>
                <w:rFonts w:ascii="Consolas" w:hAnsi="Consolas"/>
                <w:shd w:val="clear" w:color="auto" w:fill="F4F7F5"/>
              </w:rPr>
              <w:t>Department</w:t>
            </w:r>
          </w:p>
        </w:tc>
      </w:tr>
    </w:tbl>
    <w:p>
      <w:pPr>
        <w:spacing w:after="0"/>
      </w:pPr>
    </w:p>
    <w:p>
      <w:r>
        <w:t>SQLite does not enforce these — they are validated in application code.</w:t>
      </w:r>
    </w:p>
    <w:p>
      <w:pPr>
        <w:spacing w:before="80" w:after="160"/>
        <w:pBdr>
          <w:bottom w:val="single" w:sz="6" w:color="DCE5DF"/>
        </w:pBdr>
      </w:pPr>
    </w:p>
    <w:p>
      <w:pPr>
        <w:pStyle w:val="Heading2"/>
      </w:pPr>
      <w:r>
        <w:t>8. Authentication and Authorisation</w:t>
      </w:r>
    </w:p>
    <w:p>
      <w:pPr>
        <w:pStyle w:val="Heading3"/>
      </w:pPr>
      <w:r>
        <w:t>Password storage</w:t>
      </w:r>
    </w:p>
    <w:p>
      <w:pPr>
        <w:spacing w:before="120" w:after="0"/>
        <w:ind w:left="259"/>
        <w:shd w:val="clear" w:color="auto" w:fill="F4F7F5"/>
      </w:pPr>
      <w:r>
        <w:rPr>
          <w:rFonts w:ascii="Consolas" w:hAnsi="Consolas"/>
          <w:sz w:val="18"/>
          <w:rFonts w:ascii="Consolas" w:hAnsi="Consolas"/>
        </w:rPr>
        <w:t>def set_password(self, raw_password):</w:t>
      </w:r>
    </w:p>
    <w:p>
      <w:pPr>
        <w:spacing w:before="0" w:after="0"/>
        <w:ind w:left="259"/>
        <w:shd w:val="clear" w:color="auto" w:fill="F4F7F5"/>
      </w:pPr>
      <w:r>
        <w:rPr>
          <w:rFonts w:ascii="Consolas" w:hAnsi="Consolas"/>
          <w:sz w:val="18"/>
          <w:rFonts w:ascii="Consolas" w:hAnsi="Consolas"/>
        </w:rPr>
        <w:t xml:space="preserve">    self.password_hash = generate_password_hash(raw_password)</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def check_password(self, raw_password):</w:t>
      </w:r>
    </w:p>
    <w:p>
      <w:pPr>
        <w:spacing w:before="0" w:after="0"/>
        <w:ind w:left="259"/>
        <w:shd w:val="clear" w:color="auto" w:fill="F4F7F5"/>
      </w:pPr>
      <w:r>
        <w:rPr>
          <w:rFonts w:ascii="Consolas" w:hAnsi="Consolas"/>
          <w:sz w:val="18"/>
          <w:rFonts w:ascii="Consolas" w:hAnsi="Consolas"/>
        </w:rPr>
        <w:t xml:space="preserve">    if not self.password_hash:</w:t>
      </w:r>
    </w:p>
    <w:p>
      <w:pPr>
        <w:spacing w:before="0" w:after="0"/>
        <w:ind w:left="259"/>
        <w:shd w:val="clear" w:color="auto" w:fill="F4F7F5"/>
      </w:pPr>
      <w:r>
        <w:rPr>
          <w:rFonts w:ascii="Consolas" w:hAnsi="Consolas"/>
          <w:sz w:val="18"/>
          <w:rFonts w:ascii="Consolas" w:hAnsi="Consolas"/>
        </w:rPr>
        <w:t xml:space="preserve">        return False</w:t>
      </w:r>
    </w:p>
    <w:p>
      <w:pPr>
        <w:spacing w:before="0" w:after="120"/>
        <w:ind w:left="259"/>
        <w:shd w:val="clear" w:color="auto" w:fill="F4F7F5"/>
      </w:pPr>
      <w:r>
        <w:rPr>
          <w:rFonts w:ascii="Consolas" w:hAnsi="Consolas"/>
          <w:sz w:val="18"/>
          <w:rFonts w:ascii="Consolas" w:hAnsi="Consolas"/>
        </w:rPr>
        <w:t xml:space="preserve">    return check_password_hash(self.password_hash, raw_password)</w:t>
      </w:r>
    </w:p>
    <w:p>
      <w:pPr>
        <w:spacing w:after="0"/>
      </w:pPr>
    </w:p>
    <w:p>
      <w:r>
        <w:t xml:space="preserve">Werkzeug's default is </w:t>
      </w:r>
      <w:r>
        <w:rPr>
          <w:rFonts w:ascii="Consolas" w:hAnsi="Consolas"/>
          <w:sz w:val="19"/>
          <w:rFonts w:ascii="Consolas" w:hAnsi="Consolas"/>
          <w:shd w:val="clear" w:color="auto" w:fill="F4F7F5"/>
        </w:rPr>
        <w:t>scrypt</w:t>
      </w:r>
      <w:r>
        <w:t xml:space="preserve"> (salted). Never store or log raw passwords.</w:t>
      </w:r>
    </w:p>
    <w:p>
      <w:pPr>
        <w:pStyle w:val="Heading3"/>
      </w:pPr>
      <w:r>
        <w:t>Session contents</w:t>
      </w:r>
    </w:p>
    <w:p>
      <w:r>
        <w:t xml:space="preserve">After a successful login, </w:t>
      </w:r>
      <w:r>
        <w:rPr>
          <w:rFonts w:ascii="Consolas" w:hAnsi="Consolas"/>
          <w:sz w:val="19"/>
          <w:rFonts w:ascii="Consolas" w:hAnsi="Consolas"/>
          <w:shd w:val="clear" w:color="auto" w:fill="F4F7F5"/>
        </w:rPr>
        <w:t>start_user_session()</w:t>
      </w:r>
      <w:r>
        <w:t xml:space="preserve"> populates: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Key</w:t>
            </w:r>
          </w:p>
        </w:tc>
        <w:tc>
          <w:tcPr>
            <w:tcW w:type="dxa" w:w="4824"/>
            <w:shd w:val="clear" w:color="auto" w:fill="0F6F3F"/>
          </w:tcPr>
          <w:p>
            <w:r>
              <w:rPr>
                <w:b/>
                <w:color w:val="FFFFFF"/>
                <w:sz w:val="19"/>
              </w:rPr>
            </w:r>
            <w:r>
              <w:rPr>
                <w:b/>
                <w:color w:val="FFFFFF"/>
                <w:sz w:val="19"/>
              </w:rPr>
              <w:t>Value</w:t>
            </w:r>
          </w:p>
        </w:tc>
      </w:tr>
      <w:tr>
        <w:tc>
          <w:tcPr>
            <w:tcW w:type="dxa" w:w="4824"/>
          </w:tcPr>
          <w:p>
            <w:r>
              <w:rPr>
                <w:sz w:val="19"/>
              </w:rPr>
            </w:r>
            <w:r>
              <w:rPr>
                <w:rFonts w:ascii="Consolas" w:hAnsi="Consolas"/>
                <w:sz w:val="17"/>
                <w:rFonts w:ascii="Consolas" w:hAnsi="Consolas"/>
                <w:shd w:val="clear" w:color="auto" w:fill="F4F7F5"/>
              </w:rPr>
              <w:t>user_id</w:t>
            </w:r>
          </w:p>
        </w:tc>
        <w:tc>
          <w:tcPr>
            <w:tcW w:type="dxa" w:w="4824"/>
          </w:tcPr>
          <w:p>
            <w:r>
              <w:rPr>
                <w:sz w:val="19"/>
              </w:rPr>
            </w:r>
            <w:r>
              <w:rPr>
                <w:rFonts w:ascii="Consolas" w:hAnsi="Consolas"/>
                <w:sz w:val="17"/>
                <w:rFonts w:ascii="Consolas" w:hAnsi="Consolas"/>
                <w:shd w:val="clear" w:color="auto" w:fill="F4F7F5"/>
              </w:rPr>
              <w:t>User.id</w:t>
            </w:r>
          </w:p>
        </w:tc>
      </w:tr>
      <w:tr>
        <w:tc>
          <w:tcPr>
            <w:tcW w:type="dxa" w:w="4824"/>
          </w:tcPr>
          <w:p>
            <w:r>
              <w:rPr>
                <w:sz w:val="19"/>
              </w:rPr>
            </w:r>
            <w:r>
              <w:rPr>
                <w:rFonts w:ascii="Consolas" w:hAnsi="Consolas"/>
                <w:sz w:val="17"/>
                <w:rFonts w:ascii="Consolas" w:hAnsi="Consolas"/>
                <w:shd w:val="clear" w:color="auto" w:fill="F4F7F5"/>
              </w:rPr>
              <w:t>desk_officer</w:t>
            </w:r>
          </w:p>
        </w:tc>
        <w:tc>
          <w:tcPr>
            <w:tcW w:type="dxa" w:w="4824"/>
          </w:tcPr>
          <w:p>
            <w:r>
              <w:rPr>
                <w:sz w:val="19"/>
              </w:rPr>
            </w:r>
            <w:r>
              <w:rPr>
                <w:sz w:val="19"/>
              </w:rPr>
              <w:t>Service number (used in audit fields)</w:t>
            </w:r>
          </w:p>
        </w:tc>
      </w:tr>
      <w:tr>
        <w:tc>
          <w:tcPr>
            <w:tcW w:type="dxa" w:w="4824"/>
          </w:tcPr>
          <w:p>
            <w:r>
              <w:rPr>
                <w:sz w:val="19"/>
              </w:rPr>
            </w:r>
            <w:r>
              <w:rPr>
                <w:rFonts w:ascii="Consolas" w:hAnsi="Consolas"/>
                <w:sz w:val="17"/>
                <w:rFonts w:ascii="Consolas" w:hAnsi="Consolas"/>
                <w:shd w:val="clear" w:color="auto" w:fill="F4F7F5"/>
              </w:rPr>
              <w:t>user_name</w:t>
            </w:r>
          </w:p>
        </w:tc>
        <w:tc>
          <w:tcPr>
            <w:tcW w:type="dxa" w:w="4824"/>
          </w:tcPr>
          <w:p>
            <w:r>
              <w:rPr>
                <w:sz w:val="19"/>
              </w:rPr>
            </w:r>
            <w:r>
              <w:rPr>
                <w:sz w:val="19"/>
              </w:rPr>
              <w:t>Full name</w:t>
            </w:r>
          </w:p>
        </w:tc>
      </w:tr>
      <w:tr>
        <w:tc>
          <w:tcPr>
            <w:tcW w:type="dxa" w:w="4824"/>
          </w:tcPr>
          <w:p>
            <w:r>
              <w:rPr>
                <w:sz w:val="19"/>
              </w:rPr>
            </w:r>
            <w:r>
              <w:rPr>
                <w:rFonts w:ascii="Consolas" w:hAnsi="Consolas"/>
                <w:sz w:val="17"/>
                <w:rFonts w:ascii="Consolas" w:hAnsi="Consolas"/>
                <w:shd w:val="clear" w:color="auto" w:fill="F4F7F5"/>
              </w:rPr>
              <w:t>role</w:t>
            </w:r>
          </w:p>
        </w:tc>
        <w:tc>
          <w:tcPr>
            <w:tcW w:type="dxa" w:w="4824"/>
          </w:tcPr>
          <w:p>
            <w:r>
              <w:rPr>
                <w:sz w:val="19"/>
              </w:rPr>
            </w:r>
            <w:r>
              <w:rPr>
                <w:sz w:val="19"/>
              </w:rPr>
              <w:t>Role name</w:t>
            </w:r>
          </w:p>
        </w:tc>
      </w:tr>
      <w:tr>
        <w:tc>
          <w:tcPr>
            <w:tcW w:type="dxa" w:w="4824"/>
          </w:tcPr>
          <w:p>
            <w:r>
              <w:rPr>
                <w:sz w:val="19"/>
              </w:rPr>
            </w:r>
            <w:r>
              <w:rPr>
                <w:rFonts w:ascii="Consolas" w:hAnsi="Consolas"/>
                <w:sz w:val="17"/>
                <w:rFonts w:ascii="Consolas" w:hAnsi="Consolas"/>
                <w:shd w:val="clear" w:color="auto" w:fill="F4F7F5"/>
              </w:rPr>
              <w:t>role_landing</w:t>
            </w:r>
          </w:p>
        </w:tc>
        <w:tc>
          <w:tcPr>
            <w:tcW w:type="dxa" w:w="4824"/>
          </w:tcPr>
          <w:p>
            <w:r>
              <w:rPr>
                <w:sz w:val="19"/>
              </w:rPr>
            </w:r>
            <w:r>
              <w:rPr>
                <w:sz w:val="19"/>
              </w:rPr>
              <w:t>Landing endpoint name</w:t>
            </w:r>
          </w:p>
        </w:tc>
      </w:tr>
    </w:tbl>
    <w:p>
      <w:pPr>
        <w:spacing w:after="0"/>
      </w:pPr>
    </w:p>
    <w:p>
      <w:pPr>
        <w:pStyle w:val="Heading3"/>
      </w:pPr>
      <w:r>
        <w:t>Guards</w:t>
      </w:r>
    </w:p>
    <w:p>
      <w:r>
        <w:t xml:space="preserve">Four guard families enforce access. Each returns </w:t>
      </w:r>
      <w:r>
        <w:rPr>
          <w:rFonts w:ascii="Consolas" w:hAnsi="Consolas"/>
          <w:sz w:val="19"/>
          <w:rFonts w:ascii="Consolas" w:hAnsi="Consolas"/>
          <w:shd w:val="clear" w:color="auto" w:fill="F4F7F5"/>
        </w:rPr>
        <w:t>None</w:t>
      </w:r>
      <w:r>
        <w:t xml:space="preserve"> on success, or a response to return immediately: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Guard</w:t>
            </w:r>
          </w:p>
        </w:tc>
        <w:tc>
          <w:tcPr>
            <w:tcW w:type="dxa" w:w="3216"/>
            <w:shd w:val="clear" w:color="auto" w:fill="0F6F3F"/>
          </w:tcPr>
          <w:p>
            <w:r>
              <w:rPr>
                <w:b/>
                <w:color w:val="FFFFFF"/>
                <w:sz w:val="19"/>
              </w:rPr>
            </w:r>
            <w:r>
              <w:rPr>
                <w:b/>
                <w:color w:val="FFFFFF"/>
                <w:sz w:val="19"/>
              </w:rPr>
              <w:t>Use</w:t>
            </w:r>
          </w:p>
        </w:tc>
        <w:tc>
          <w:tcPr>
            <w:tcW w:type="dxa" w:w="3216"/>
            <w:shd w:val="clear" w:color="auto" w:fill="0F6F3F"/>
          </w:tcPr>
          <w:p>
            <w:r>
              <w:rPr>
                <w:b/>
                <w:color w:val="FFFFFF"/>
                <w:sz w:val="19"/>
              </w:rPr>
            </w:r>
            <w:r>
              <w:rPr>
                <w:b/>
                <w:color w:val="FFFFFF"/>
                <w:sz w:val="19"/>
              </w:rPr>
              <w:t>Failure</w:t>
            </w:r>
          </w:p>
        </w:tc>
      </w:tr>
      <w:tr>
        <w:tc>
          <w:tcPr>
            <w:tcW w:type="dxa" w:w="3216"/>
          </w:tcPr>
          <w:p>
            <w:r>
              <w:rPr>
                <w:sz w:val="19"/>
              </w:rPr>
            </w:r>
            <w:r>
              <w:rPr>
                <w:rFonts w:ascii="Consolas" w:hAnsi="Consolas"/>
                <w:sz w:val="17"/>
                <w:rFonts w:ascii="Consolas" w:hAnsi="Consolas"/>
                <w:shd w:val="clear" w:color="auto" w:fill="F4F7F5"/>
              </w:rPr>
              <w:t>require_officer_session()</w:t>
            </w:r>
          </w:p>
        </w:tc>
        <w:tc>
          <w:tcPr>
            <w:tcW w:type="dxa" w:w="3216"/>
          </w:tcPr>
          <w:p>
            <w:r>
              <w:rPr>
                <w:sz w:val="19"/>
              </w:rPr>
            </w:r>
            <w:r>
              <w:rPr>
                <w:sz w:val="19"/>
              </w:rPr>
              <w:t>Pages needing any login</w:t>
            </w:r>
          </w:p>
        </w:tc>
        <w:tc>
          <w:tcPr>
            <w:tcW w:type="dxa" w:w="3216"/>
          </w:tcPr>
          <w:p>
            <w:r>
              <w:rPr>
                <w:sz w:val="19"/>
              </w:rPr>
            </w:r>
            <w:r>
              <w:rPr>
                <w:sz w:val="19"/>
              </w:rPr>
              <w:t xml:space="preserve">Redirect to </w:t>
            </w:r>
            <w:r>
              <w:rPr>
                <w:rFonts w:ascii="Consolas" w:hAnsi="Consolas"/>
                <w:sz w:val="17"/>
                <w:rFonts w:ascii="Consolas" w:hAnsi="Consolas"/>
                <w:shd w:val="clear" w:color="auto" w:fill="F4F7F5"/>
              </w:rPr>
              <w:t>/</w:t>
            </w:r>
          </w:p>
        </w:tc>
      </w:tr>
      <w:tr>
        <w:tc>
          <w:tcPr>
            <w:tcW w:type="dxa" w:w="3216"/>
          </w:tcPr>
          <w:p>
            <w:r>
              <w:rPr>
                <w:sz w:val="19"/>
              </w:rPr>
            </w:r>
            <w:r>
              <w:rPr>
                <w:rFonts w:ascii="Consolas" w:hAnsi="Consolas"/>
                <w:sz w:val="17"/>
                <w:rFonts w:ascii="Consolas" w:hAnsi="Consolas"/>
                <w:shd w:val="clear" w:color="auto" w:fill="F4F7F5"/>
              </w:rPr>
              <w:t>require_reception_session()</w:t>
            </w:r>
          </w:p>
        </w:tc>
        <w:tc>
          <w:tcPr>
            <w:tcW w:type="dxa" w:w="3216"/>
          </w:tcPr>
          <w:p>
            <w:r>
              <w:rPr>
                <w:sz w:val="19"/>
              </w:rPr>
            </w:r>
            <w:r>
              <w:rPr>
                <w:sz w:val="19"/>
              </w:rPr>
              <w:t>Reception pages (not department)</w:t>
            </w:r>
          </w:p>
        </w:tc>
        <w:tc>
          <w:tcPr>
            <w:tcW w:type="dxa" w:w="3216"/>
          </w:tcPr>
          <w:p>
            <w:r>
              <w:rPr>
                <w:sz w:val="19"/>
              </w:rPr>
            </w:r>
            <w:r>
              <w:rPr>
                <w:sz w:val="19"/>
              </w:rPr>
              <w:t xml:space="preserve">Redirect to </w:t>
            </w:r>
            <w:r>
              <w:rPr>
                <w:rFonts w:ascii="Consolas" w:hAnsi="Consolas"/>
                <w:sz w:val="17"/>
                <w:rFonts w:ascii="Consolas" w:hAnsi="Consolas"/>
                <w:shd w:val="clear" w:color="auto" w:fill="F4F7F5"/>
              </w:rPr>
              <w:t>/</w:t>
            </w:r>
            <w:r>
              <w:rPr>
                <w:sz w:val="19"/>
              </w:rPr>
              <w:t xml:space="preserve"> or </w:t>
            </w:r>
            <w:r>
              <w:rPr>
                <w:rFonts w:ascii="Consolas" w:hAnsi="Consolas"/>
                <w:sz w:val="17"/>
                <w:rFonts w:ascii="Consolas" w:hAnsi="Consolas"/>
                <w:shd w:val="clear" w:color="auto" w:fill="F4F7F5"/>
              </w:rPr>
              <w:t>/verify</w:t>
            </w:r>
          </w:p>
        </w:tc>
      </w:tr>
      <w:tr>
        <w:tc>
          <w:tcPr>
            <w:tcW w:type="dxa" w:w="3216"/>
          </w:tcPr>
          <w:p>
            <w:r>
              <w:rPr>
                <w:sz w:val="19"/>
              </w:rPr>
            </w:r>
            <w:r>
              <w:rPr>
                <w:rFonts w:ascii="Consolas" w:hAnsi="Consolas"/>
                <w:sz w:val="17"/>
                <w:rFonts w:ascii="Consolas" w:hAnsi="Consolas"/>
                <w:shd w:val="clear" w:color="auto" w:fill="F4F7F5"/>
              </w:rPr>
              <w:t>require_admin_session()</w:t>
            </w:r>
          </w:p>
        </w:tc>
        <w:tc>
          <w:tcPr>
            <w:tcW w:type="dxa" w:w="3216"/>
          </w:tcPr>
          <w:p>
            <w:r>
              <w:rPr>
                <w:sz w:val="19"/>
              </w:rPr>
            </w:r>
            <w:r>
              <w:rPr>
                <w:sz w:val="19"/>
              </w:rPr>
              <w:t>Admin pages</w:t>
            </w:r>
          </w:p>
        </w:tc>
        <w:tc>
          <w:tcPr>
            <w:tcW w:type="dxa" w:w="3216"/>
          </w:tcPr>
          <w:p>
            <w:r>
              <w:rPr>
                <w:sz w:val="19"/>
              </w:rPr>
            </w:r>
            <w:r>
              <w:rPr>
                <w:sz w:val="19"/>
              </w:rPr>
              <w:t>Redirect, or 403 page</w:t>
            </w:r>
          </w:p>
        </w:tc>
      </w:tr>
      <w:tr>
        <w:tc>
          <w:tcPr>
            <w:tcW w:type="dxa" w:w="3216"/>
          </w:tcPr>
          <w:p>
            <w:r>
              <w:rPr>
                <w:sz w:val="19"/>
              </w:rPr>
            </w:r>
            <w:r>
              <w:rPr>
                <w:rFonts w:ascii="Consolas" w:hAnsi="Consolas"/>
                <w:sz w:val="17"/>
                <w:rFonts w:ascii="Consolas" w:hAnsi="Consolas"/>
                <w:shd w:val="clear" w:color="auto" w:fill="F4F7F5"/>
              </w:rPr>
              <w:t>require_api_officer_session()</w:t>
            </w:r>
          </w:p>
        </w:tc>
        <w:tc>
          <w:tcPr>
            <w:tcW w:type="dxa" w:w="3216"/>
          </w:tcPr>
          <w:p>
            <w:r>
              <w:rPr>
                <w:sz w:val="19"/>
              </w:rPr>
            </w:r>
            <w:r>
              <w:rPr>
                <w:sz w:val="19"/>
              </w:rPr>
              <w:t>JSON APIs needing any login</w:t>
            </w:r>
          </w:p>
        </w:tc>
        <w:tc>
          <w:tcPr>
            <w:tcW w:type="dxa" w:w="3216"/>
          </w:tcPr>
          <w:p>
            <w:r>
              <w:rPr>
                <w:sz w:val="19"/>
              </w:rPr>
            </w:r>
            <w:r>
              <w:rPr>
                <w:sz w:val="19"/>
              </w:rPr>
              <w:t>401 JSON</w:t>
            </w:r>
          </w:p>
        </w:tc>
      </w:tr>
      <w:tr>
        <w:tc>
          <w:tcPr>
            <w:tcW w:type="dxa" w:w="3216"/>
          </w:tcPr>
          <w:p>
            <w:r>
              <w:rPr>
                <w:sz w:val="19"/>
              </w:rPr>
            </w:r>
            <w:r>
              <w:rPr>
                <w:rFonts w:ascii="Consolas" w:hAnsi="Consolas"/>
                <w:sz w:val="17"/>
                <w:rFonts w:ascii="Consolas" w:hAnsi="Consolas"/>
                <w:shd w:val="clear" w:color="auto" w:fill="F4F7F5"/>
              </w:rPr>
              <w:t>require_api_reception_session()</w:t>
            </w:r>
          </w:p>
        </w:tc>
        <w:tc>
          <w:tcPr>
            <w:tcW w:type="dxa" w:w="3216"/>
          </w:tcPr>
          <w:p>
            <w:r>
              <w:rPr>
                <w:sz w:val="19"/>
              </w:rPr>
            </w:r>
            <w:r>
              <w:rPr>
                <w:sz w:val="19"/>
              </w:rPr>
              <w:t>Reception JSON APIs</w:t>
            </w:r>
          </w:p>
        </w:tc>
        <w:tc>
          <w:tcPr>
            <w:tcW w:type="dxa" w:w="3216"/>
          </w:tcPr>
          <w:p>
            <w:r>
              <w:rPr>
                <w:sz w:val="19"/>
              </w:rPr>
            </w:r>
            <w:r>
              <w:rPr>
                <w:sz w:val="19"/>
              </w:rPr>
              <w:t>401 or 403 JSON</w:t>
            </w:r>
          </w:p>
        </w:tc>
      </w:tr>
      <w:tr>
        <w:tc>
          <w:tcPr>
            <w:tcW w:type="dxa" w:w="3216"/>
          </w:tcPr>
          <w:p>
            <w:r>
              <w:rPr>
                <w:sz w:val="19"/>
              </w:rPr>
            </w:r>
            <w:r>
              <w:rPr>
                <w:rFonts w:ascii="Consolas" w:hAnsi="Consolas"/>
                <w:sz w:val="17"/>
                <w:rFonts w:ascii="Consolas" w:hAnsi="Consolas"/>
                <w:shd w:val="clear" w:color="auto" w:fill="F4F7F5"/>
              </w:rPr>
              <w:t>require_api_admin_session()</w:t>
            </w:r>
          </w:p>
        </w:tc>
        <w:tc>
          <w:tcPr>
            <w:tcW w:type="dxa" w:w="3216"/>
          </w:tcPr>
          <w:p>
            <w:r>
              <w:rPr>
                <w:sz w:val="19"/>
              </w:rPr>
            </w:r>
            <w:r>
              <w:rPr>
                <w:sz w:val="19"/>
              </w:rPr>
              <w:t>Admin JSON APIs</w:t>
            </w:r>
          </w:p>
        </w:tc>
        <w:tc>
          <w:tcPr>
            <w:tcW w:type="dxa" w:w="3216"/>
          </w:tcPr>
          <w:p>
            <w:r>
              <w:rPr>
                <w:sz w:val="19"/>
              </w:rPr>
            </w:r>
            <w:r>
              <w:rPr>
                <w:sz w:val="19"/>
              </w:rPr>
              <w:t>401 or 403 JSON</w:t>
            </w:r>
          </w:p>
        </w:tc>
      </w:tr>
    </w:tbl>
    <w:p>
      <w:pPr>
        <w:spacing w:after="0"/>
      </w:pPr>
    </w:p>
    <w:p>
      <w:r>
        <w:t>Usage pattern:</w:t>
      </w:r>
    </w:p>
    <w:p>
      <w:pPr>
        <w:spacing w:before="120" w:after="0"/>
        <w:ind w:left="259"/>
        <w:shd w:val="clear" w:color="auto" w:fill="F4F7F5"/>
      </w:pPr>
      <w:r>
        <w:rPr>
          <w:rFonts w:ascii="Consolas" w:hAnsi="Consolas"/>
          <w:sz w:val="18"/>
          <w:rFonts w:ascii="Consolas" w:hAnsi="Consolas"/>
        </w:rPr>
        <w:t>@app.route('/admin/users')</w:t>
      </w:r>
    </w:p>
    <w:p>
      <w:pPr>
        <w:spacing w:before="0" w:after="0"/>
        <w:ind w:left="259"/>
        <w:shd w:val="clear" w:color="auto" w:fill="F4F7F5"/>
      </w:pPr>
      <w:r>
        <w:rPr>
          <w:rFonts w:ascii="Consolas" w:hAnsi="Consolas"/>
          <w:sz w:val="18"/>
          <w:rFonts w:ascii="Consolas" w:hAnsi="Consolas"/>
        </w:rPr>
        <w:t>def admin_users():</w:t>
      </w:r>
    </w:p>
    <w:p>
      <w:pPr>
        <w:spacing w:before="0" w:after="0"/>
        <w:ind w:left="259"/>
        <w:shd w:val="clear" w:color="auto" w:fill="F4F7F5"/>
      </w:pPr>
      <w:r>
        <w:rPr>
          <w:rFonts w:ascii="Consolas" w:hAnsi="Consolas"/>
          <w:sz w:val="18"/>
          <w:rFonts w:ascii="Consolas" w:hAnsi="Consolas"/>
        </w:rPr>
        <w:t xml:space="preserve">    gate = require_admin_session()</w:t>
      </w:r>
    </w:p>
    <w:p>
      <w:pPr>
        <w:spacing w:before="0" w:after="0"/>
        <w:ind w:left="259"/>
        <w:shd w:val="clear" w:color="auto" w:fill="F4F7F5"/>
      </w:pPr>
      <w:r>
        <w:rPr>
          <w:rFonts w:ascii="Consolas" w:hAnsi="Consolas"/>
          <w:sz w:val="18"/>
          <w:rFonts w:ascii="Consolas" w:hAnsi="Consolas"/>
        </w:rPr>
        <w:t xml:space="preserve">    if gate:</w:t>
      </w:r>
    </w:p>
    <w:p>
      <w:pPr>
        <w:spacing w:before="0" w:after="0"/>
        <w:ind w:left="259"/>
        <w:shd w:val="clear" w:color="auto" w:fill="F4F7F5"/>
      </w:pPr>
      <w:r>
        <w:rPr>
          <w:rFonts w:ascii="Consolas" w:hAnsi="Consolas"/>
          <w:sz w:val="18"/>
          <w:rFonts w:ascii="Consolas" w:hAnsi="Consolas"/>
        </w:rPr>
        <w:t xml:space="preserve">        return gate</w:t>
      </w:r>
    </w:p>
    <w:p>
      <w:pPr>
        <w:spacing w:before="0" w:after="120"/>
        <w:ind w:left="259"/>
        <w:shd w:val="clear" w:color="auto" w:fill="F4F7F5"/>
      </w:pPr>
      <w:r>
        <w:rPr>
          <w:rFonts w:ascii="Consolas" w:hAnsi="Consolas"/>
          <w:sz w:val="18"/>
          <w:rFonts w:ascii="Consolas" w:hAnsi="Consolas"/>
        </w:rPr>
        <w:t xml:space="preserve">    ...</w:t>
      </w:r>
    </w:p>
    <w:p>
      <w:pPr>
        <w:spacing w:after="0"/>
      </w:pPr>
    </w:p>
    <w:p>
      <w:pPr>
        <w:pStyle w:val="Heading3"/>
      </w:pPr>
      <w:r>
        <w:t>Role scoping</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Role</w:t>
            </w:r>
          </w:p>
        </w:tc>
        <w:tc>
          <w:tcPr>
            <w:tcW w:type="dxa" w:w="4824"/>
            <w:shd w:val="clear" w:color="auto" w:fill="0F6F3F"/>
          </w:tcPr>
          <w:p>
            <w:r>
              <w:rPr>
                <w:b/>
                <w:color w:val="FFFFFF"/>
                <w:sz w:val="19"/>
              </w:rPr>
            </w:r>
            <w:r>
              <w:rPr>
                <w:b/>
                <w:color w:val="FFFFFF"/>
                <w:sz w:val="19"/>
              </w:rPr>
              <w:t>Can reach</w:t>
            </w:r>
          </w:p>
        </w:tc>
      </w:tr>
      <w:tr>
        <w:tc>
          <w:tcPr>
            <w:tcW w:type="dxa" w:w="4824"/>
          </w:tcPr>
          <w:p>
            <w:r>
              <w:rPr>
                <w:sz w:val="19"/>
              </w:rPr>
            </w:r>
            <w:r>
              <w:rPr>
                <w:rFonts w:ascii="Consolas" w:hAnsi="Consolas"/>
                <w:sz w:val="17"/>
                <w:rFonts w:ascii="Consolas" w:hAnsi="Consolas"/>
                <w:shd w:val="clear" w:color="auto" w:fill="F4F7F5"/>
              </w:rPr>
              <w:t>Admin</w:t>
            </w:r>
          </w:p>
        </w:tc>
        <w:tc>
          <w:tcPr>
            <w:tcW w:type="dxa" w:w="4824"/>
          </w:tcPr>
          <w:p>
            <w:r>
              <w:rPr>
                <w:sz w:val="19"/>
              </w:rPr>
            </w:r>
            <w:r>
              <w:rPr>
                <w:sz w:val="19"/>
              </w:rPr>
              <w:t>Everything</w:t>
            </w:r>
          </w:p>
        </w:tc>
      </w:tr>
      <w:tr>
        <w:tc>
          <w:tcPr>
            <w:tcW w:type="dxa" w:w="4824"/>
          </w:tcPr>
          <w:p>
            <w:r>
              <w:rPr>
                <w:sz w:val="19"/>
              </w:rPr>
            </w:r>
            <w:r>
              <w:rPr>
                <w:rFonts w:ascii="Consolas" w:hAnsi="Consolas"/>
                <w:sz w:val="17"/>
                <w:rFonts w:ascii="Consolas" w:hAnsi="Consolas"/>
                <w:shd w:val="clear" w:color="auto" w:fill="F4F7F5"/>
              </w:rPr>
              <w:t>Officer</w:t>
            </w:r>
          </w:p>
        </w:tc>
        <w:tc>
          <w:tcPr>
            <w:tcW w:type="dxa" w:w="4824"/>
          </w:tcPr>
          <w:p>
            <w:r>
              <w:rPr>
                <w:sz w:val="19"/>
              </w:rPr>
            </w:r>
            <w:r>
              <w:rPr>
                <w:sz w:val="19"/>
              </w:rPr>
              <w:t xml:space="preserve">Reception pages and APIs, plus </w:t>
            </w:r>
            <w:r>
              <w:rPr>
                <w:rFonts w:ascii="Consolas" w:hAnsi="Consolas"/>
                <w:sz w:val="17"/>
                <w:rFonts w:ascii="Consolas" w:hAnsi="Consolas"/>
                <w:shd w:val="clear" w:color="auto" w:fill="F4F7F5"/>
              </w:rPr>
              <w:t>/verify</w:t>
            </w:r>
          </w:p>
        </w:tc>
      </w:tr>
      <w:tr>
        <w:tc>
          <w:tcPr>
            <w:tcW w:type="dxa" w:w="4824"/>
          </w:tcPr>
          <w:p>
            <w:r>
              <w:rPr>
                <w:sz w:val="19"/>
              </w:rPr>
            </w:r>
            <w:r>
              <w:rPr>
                <w:rFonts w:ascii="Consolas" w:hAnsi="Consolas"/>
                <w:sz w:val="17"/>
                <w:rFonts w:ascii="Consolas" w:hAnsi="Consolas"/>
                <w:shd w:val="clear" w:color="auto" w:fill="F4F7F5"/>
              </w:rPr>
              <w:t>Department</w:t>
            </w:r>
          </w:p>
        </w:tc>
        <w:tc>
          <w:tcPr>
            <w:tcW w:type="dxa" w:w="4824"/>
          </w:tcPr>
          <w:p>
            <w:r>
              <w:rPr>
                <w:sz w:val="19"/>
              </w:rPr>
            </w:r>
            <w:r>
              <w:rPr>
                <w:b/>
                <w:sz w:val="19"/>
              </w:rPr>
              <w:t>`/verify` and the verification APIs only</w:t>
            </w:r>
          </w:p>
        </w:tc>
      </w:tr>
    </w:tbl>
    <w:p>
      <w:pPr>
        <w:spacing w:after="0"/>
      </w:pPr>
    </w:p>
    <w:p>
      <w:r>
        <w:t xml:space="preserve">Department accounts are deliberately blocked from visitor records. </w:t>
      </w:r>
      <w:r>
        <w:rPr>
          <w:rFonts w:ascii="Consolas" w:hAnsi="Consolas"/>
          <w:sz w:val="19"/>
          <w:rFonts w:ascii="Consolas" w:hAnsi="Consolas"/>
          <w:shd w:val="clear" w:color="auto" w:fill="F4F7F5"/>
        </w:rPr>
        <w:t>checkin</w:t>
      </w:r>
      <w:r>
        <w:t xml:space="preserve">, </w:t>
      </w:r>
      <w:r>
        <w:rPr>
          <w:rFonts w:ascii="Consolas" w:hAnsi="Consolas"/>
          <w:sz w:val="19"/>
          <w:rFonts w:ascii="Consolas" w:hAnsi="Consolas"/>
          <w:shd w:val="clear" w:color="auto" w:fill="F4F7F5"/>
        </w:rPr>
        <w:t>visits_today</w:t>
      </w:r>
      <w:r>
        <w:t xml:space="preserve">, </w:t>
      </w:r>
      <w:r>
        <w:rPr>
          <w:rFonts w:ascii="Consolas" w:hAnsi="Consolas"/>
          <w:sz w:val="19"/>
          <w:rFonts w:ascii="Consolas" w:hAnsi="Consolas"/>
          <w:shd w:val="clear" w:color="auto" w:fill="F4F7F5"/>
        </w:rPr>
        <w:t>visits_history</w:t>
      </w:r>
      <w:r>
        <w:t xml:space="preserve"> and every visitor/visit API use the </w:t>
      </w:r>
      <w:r>
        <w:rPr>
          <w:i/>
        </w:rPr>
        <w:t>reception</w:t>
      </w:r>
      <w:r>
        <w:t xml:space="preserve"> guards, which redirect or return 403 for department users.</w:t>
      </w:r>
    </w:p>
    <w:p>
      <w:pPr>
        <w:spacing w:before="120" w:after="200"/>
        <w:ind w:left="432"/>
        <w:pBdr>
          <w:left w:val="single" w:sz="18" w:color="D9A441"/>
        </w:pBdr>
        <w:shd w:val="clear" w:color="auto" w:fill="F4F7F5"/>
      </w:pPr>
      <w:r>
        <w:rPr>
          <w:b/>
        </w:rPr>
        <w:t>When adding a route:</w:t>
      </w:r>
      <w:r>
        <w:t xml:space="preserve"> decide which guard it needs. A new page under the reception module must use </w:t>
      </w:r>
      <w:r>
        <w:rPr>
          <w:rFonts w:ascii="Consolas" w:hAnsi="Consolas"/>
          <w:sz w:val="19"/>
          <w:rFonts w:ascii="Consolas" w:hAnsi="Consolas"/>
          <w:shd w:val="clear" w:color="auto" w:fill="F4F7F5"/>
        </w:rPr>
        <w:t>require_reception_session</w:t>
      </w:r>
      <w:r>
        <w:t xml:space="preserve">, not </w:t>
      </w:r>
      <w:r>
        <w:rPr>
          <w:rFonts w:ascii="Consolas" w:hAnsi="Consolas"/>
          <w:sz w:val="19"/>
          <w:rFonts w:ascii="Consolas" w:hAnsi="Consolas"/>
          <w:shd w:val="clear" w:color="auto" w:fill="F4F7F5"/>
        </w:rPr>
        <w:t>require_officer_session</w:t>
      </w:r>
      <w:r>
        <w:t>, or department stations will be able to reach it.</w:t>
      </w:r>
    </w:p>
    <w:p>
      <w:pPr>
        <w:pStyle w:val="Heading3"/>
      </w:pPr>
      <w:r>
        <w:t>Self-protection rules</w:t>
      </w:r>
    </w:p>
    <w:p>
      <w:r>
        <w:t>Admins cannot lock themselves out. These are enforced server-side:</w:t>
      </w:r>
    </w:p>
    <w:p>
      <w:pPr>
        <w:pStyle w:val="ListBullet"/>
        <w:spacing w:after="40"/>
      </w:pPr>
      <w:r>
        <w:t xml:space="preserve">cannot </w:t>
      </w:r>
      <w:r>
        <w:rPr>
          <w:b/>
        </w:rPr>
        <w:t>delete</w:t>
      </w:r>
      <w:r>
        <w:t xml:space="preserve"> their own account</w:t>
      </w:r>
    </w:p>
    <w:p>
      <w:pPr>
        <w:pStyle w:val="ListBullet"/>
        <w:spacing w:after="40"/>
      </w:pPr>
      <w:r>
        <w:t xml:space="preserve">cannot </w:t>
      </w:r>
      <w:r>
        <w:rPr>
          <w:b/>
        </w:rPr>
        <w:t>disable</w:t>
      </w:r>
      <w:r>
        <w:t xml:space="preserve"> their own account</w:t>
      </w:r>
    </w:p>
    <w:p>
      <w:pPr>
        <w:pStyle w:val="ListBullet"/>
        <w:spacing w:after="40"/>
      </w:pPr>
      <w:r>
        <w:t xml:space="preserve">cannot </w:t>
      </w:r>
      <w:r>
        <w:rPr>
          <w:b/>
        </w:rPr>
        <w:t>change</w:t>
      </w:r>
      <w:r>
        <w:t xml:space="preserve"> their own role</w:t>
      </w:r>
    </w:p>
    <w:p>
      <w:pPr>
        <w:pStyle w:val="Heading3"/>
      </w:pPr>
      <w:r>
        <w:t>Disabled accounts</w:t>
      </w:r>
    </w:p>
    <w:p>
      <w:r>
        <w:t>A disabled user (</w:t>
      </w:r>
      <w:r>
        <w:rPr>
          <w:rFonts w:ascii="Consolas" w:hAnsi="Consolas"/>
          <w:sz w:val="19"/>
          <w:rFonts w:ascii="Consolas" w:hAnsi="Consolas"/>
          <w:shd w:val="clear" w:color="auto" w:fill="F4F7F5"/>
        </w:rPr>
        <w:t>active = False</w:t>
      </w:r>
      <w:r>
        <w:t xml:space="preserve">) is rejected at login with HTTP 403 and a message. Existing sessions are </w:t>
      </w:r>
      <w:r>
        <w:rPr>
          <w:b/>
        </w:rPr>
        <w:t>not</w:t>
      </w:r>
      <w:r>
        <w:t xml:space="preserve"> invalidated — see the limitations section.</w:t>
      </w:r>
    </w:p>
    <w:p>
      <w:pPr>
        <w:pStyle w:val="Heading3"/>
      </w:pPr>
      <w:r>
        <w:t>Sessions outlive the account</w:t>
      </w:r>
    </w:p>
    <w:p>
      <w:r>
        <w:t xml:space="preserve">Session state is written once at login and is </w:t>
      </w:r>
      <w:r>
        <w:rPr>
          <w:b/>
        </w:rPr>
        <w:t>not revalidated on each request</w:t>
      </w:r>
      <w:r>
        <w:t xml:space="preserve">. The guards read </w:t>
      </w:r>
      <w:r>
        <w:rPr>
          <w:rFonts w:ascii="Consolas" w:hAnsi="Consolas"/>
          <w:sz w:val="19"/>
          <w:rFonts w:ascii="Consolas" w:hAnsi="Consolas"/>
          <w:shd w:val="clear" w:color="auto" w:fill="F4F7F5"/>
        </w:rPr>
        <w:t>session['user_id']</w:t>
      </w:r>
      <w:r>
        <w:t xml:space="preserve"> and </w:t>
      </w:r>
      <w:r>
        <w:rPr>
          <w:rFonts w:ascii="Consolas" w:hAnsi="Consolas"/>
          <w:sz w:val="19"/>
          <w:rFonts w:ascii="Consolas" w:hAnsi="Consolas"/>
          <w:shd w:val="clear" w:color="auto" w:fill="F4F7F5"/>
        </w:rPr>
        <w:t>session['role']</w:t>
      </w:r>
      <w:r>
        <w:t>; they do not re-query the database. Consequences:</w:t>
      </w:r>
    </w:p>
    <w:p>
      <w:pPr>
        <w:pStyle w:val="ListBullet"/>
        <w:spacing w:after="40"/>
      </w:pPr>
      <w:r>
        <w:t xml:space="preserve">Disabling a user does </w:t>
      </w:r>
      <w:r>
        <w:rPr>
          <w:b/>
        </w:rPr>
        <w:t>not</w:t>
      </w:r>
      <w:r>
        <w:t xml:space="preserve"> end their active session; they keep their previous</w:t>
      </w:r>
    </w:p>
    <w:p>
      <w:r>
        <w:t>access until the cookie expires.</w:t>
      </w:r>
    </w:p>
    <w:p>
      <w:pPr>
        <w:pStyle w:val="ListBullet"/>
        <w:spacing w:after="40"/>
      </w:pPr>
      <w:r>
        <w:rPr>
          <w:b/>
        </w:rPr>
        <w:t>Deleting</w:t>
      </w:r>
      <w:r>
        <w:t xml:space="preserve"> a user leaves any existing session fully functional. The session</w:t>
      </w:r>
    </w:p>
    <w:p>
      <w:r>
        <w:t xml:space="preserve">still carries the old </w:t>
      </w:r>
      <w:r>
        <w:rPr>
          <w:rFonts w:ascii="Consolas" w:hAnsi="Consolas"/>
          <w:sz w:val="19"/>
          <w:rFonts w:ascii="Consolas" w:hAnsi="Consolas"/>
          <w:shd w:val="clear" w:color="auto" w:fill="F4F7F5"/>
        </w:rPr>
        <w:t>user_id</w:t>
      </w:r>
      <w:r>
        <w:t>, service number and role, so the holder can still reach pages for that role until they log out.</w:t>
      </w:r>
    </w:p>
    <w:p>
      <w:r>
        <w:t xml:space="preserve">This was observed in practice: after deleting a test officer account, a browser retained access to </w:t>
      </w:r>
      <w:r>
        <w:rPr>
          <w:rFonts w:ascii="Consolas" w:hAnsi="Consolas"/>
          <w:sz w:val="19"/>
          <w:rFonts w:ascii="Consolas" w:hAnsi="Consolas"/>
          <w:shd w:val="clear" w:color="auto" w:fill="F4F7F5"/>
        </w:rPr>
        <w:t>/checkin</w:t>
      </w:r>
      <w:r>
        <w:t xml:space="preserve"> as an "Officer".</w:t>
      </w:r>
    </w:p>
    <w:p>
      <w:r>
        <w:rPr>
          <w:b/>
        </w:rPr>
        <w:t>To check a session's age</w:t>
      </w:r>
      <w:r>
        <w:t>, note that Flask's default session cookie is not permanent, so it lasts for the browser session. Add explicit expiry and per-request user lookup to close this gap — see the limitations section.</w:t>
      </w:r>
    </w:p>
    <w:p>
      <w:pPr>
        <w:spacing w:before="80" w:after="160"/>
        <w:pBdr>
          <w:bottom w:val="single" w:sz="6" w:color="DCE5DF"/>
        </w:pBdr>
      </w:pPr>
    </w:p>
    <w:p>
      <w:pPr>
        <w:pStyle w:val="Heading2"/>
      </w:pPr>
      <w:r>
        <w:t>9. The Instance Path — Important</w:t>
      </w:r>
    </w:p>
    <w:p>
      <w:r>
        <w:rPr>
          <w:b/>
        </w:rPr>
        <w:t>This is a subtle bug that has been fixed. Understand it before changing anything related to paths.</w:t>
      </w:r>
    </w:p>
    <w:p>
      <w:r>
        <w:t>Flask resolves its instance folder from the application root path. When a file is executed directly (</w:t>
      </w:r>
      <w:r>
        <w:rPr>
          <w:rFonts w:ascii="Consolas" w:hAnsi="Consolas"/>
          <w:sz w:val="19"/>
          <w:rFonts w:ascii="Consolas" w:hAnsi="Consolas"/>
          <w:shd w:val="clear" w:color="auto" w:fill="F4F7F5"/>
        </w:rPr>
        <w:t>python ncs_vms/app.py</w:t>
      </w:r>
      <w:r>
        <w:t xml:space="preserve">), the entry point is </w:t>
      </w:r>
      <w:r>
        <w:rPr>
          <w:rFonts w:ascii="Consolas" w:hAnsi="Consolas"/>
          <w:sz w:val="19"/>
          <w:rFonts w:ascii="Consolas" w:hAnsi="Consolas"/>
          <w:shd w:val="clear" w:color="auto" w:fill="F4F7F5"/>
        </w:rPr>
        <w:t>__main__</w:t>
      </w:r>
      <w:r>
        <w:t xml:space="preserve">, and </w:t>
      </w:r>
      <w:r>
        <w:rPr>
          <w:rFonts w:ascii="Consolas" w:hAnsi="Consolas"/>
          <w:sz w:val="19"/>
          <w:rFonts w:ascii="Consolas" w:hAnsi="Consolas"/>
          <w:shd w:val="clear" w:color="auto" w:fill="F4F7F5"/>
        </w:rPr>
        <w:t>get_root_path('__main__')</w:t>
      </w:r>
      <w:r>
        <w:t xml:space="preserve"> returns the </w:t>
      </w:r>
      <w:r>
        <w:rPr>
          <w:b/>
        </w:rPr>
        <w:t>current working directory</w:t>
      </w:r>
      <w:r>
        <w:t>.</w:t>
      </w:r>
    </w:p>
    <w:p>
      <w:r>
        <w:t>This meant the database location silently depended on where the app was launched: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Launch command</w:t>
            </w:r>
          </w:p>
        </w:tc>
        <w:tc>
          <w:tcPr>
            <w:tcW w:type="dxa" w:w="3216"/>
            <w:shd w:val="clear" w:color="auto" w:fill="0F6F3F"/>
          </w:tcPr>
          <w:p>
            <w:r>
              <w:rPr>
                <w:b/>
                <w:color w:val="FFFFFF"/>
                <w:sz w:val="19"/>
              </w:rPr>
            </w:r>
            <w:r>
              <w:rPr>
                <w:b/>
                <w:color w:val="FFFFFF"/>
                <w:sz w:val="19"/>
              </w:rPr>
              <w:t>Working dir</w:t>
            </w:r>
          </w:p>
        </w:tc>
        <w:tc>
          <w:tcPr>
            <w:tcW w:type="dxa" w:w="3216"/>
            <w:shd w:val="clear" w:color="auto" w:fill="0F6F3F"/>
          </w:tcPr>
          <w:p>
            <w:r>
              <w:rPr>
                <w:b/>
                <w:color w:val="FFFFFF"/>
                <w:sz w:val="19"/>
              </w:rPr>
            </w:r>
            <w:r>
              <w:rPr>
                <w:b/>
                <w:color w:val="FFFFFF"/>
                <w:sz w:val="19"/>
              </w:rPr>
              <w:t>Database actually used</w:t>
            </w:r>
          </w:p>
        </w:tc>
      </w:tr>
      <w:tr>
        <w:tc>
          <w:tcPr>
            <w:tcW w:type="dxa" w:w="3216"/>
          </w:tcPr>
          <w:p>
            <w:r>
              <w:rPr>
                <w:sz w:val="19"/>
              </w:rPr>
            </w:r>
            <w:r>
              <w:rPr>
                <w:rFonts w:ascii="Consolas" w:hAnsi="Consolas"/>
                <w:sz w:val="17"/>
                <w:rFonts w:ascii="Consolas" w:hAnsi="Consolas"/>
                <w:shd w:val="clear" w:color="auto" w:fill="F4F7F5"/>
              </w:rPr>
              <w:t>cd /home/henry/vms &amp;&amp; python ncs_vms/app.py</w:t>
            </w:r>
          </w:p>
        </w:tc>
        <w:tc>
          <w:tcPr>
            <w:tcW w:type="dxa" w:w="3216"/>
          </w:tcPr>
          <w:p>
            <w:r>
              <w:rPr>
                <w:sz w:val="19"/>
              </w:rPr>
            </w:r>
            <w:r>
              <w:rPr>
                <w:sz w:val="19"/>
              </w:rPr>
              <w:t>repo root</w:t>
            </w:r>
          </w:p>
        </w:tc>
        <w:tc>
          <w:tcPr>
            <w:tcW w:type="dxa" w:w="3216"/>
          </w:tcPr>
          <w:p>
            <w:r>
              <w:rPr>
                <w:sz w:val="19"/>
              </w:rPr>
            </w:r>
            <w:r>
              <w:rPr>
                <w:rFonts w:ascii="Consolas" w:hAnsi="Consolas"/>
                <w:sz w:val="17"/>
                <w:rFonts w:ascii="Consolas" w:hAnsi="Consolas"/>
                <w:shd w:val="clear" w:color="auto" w:fill="F4F7F5"/>
              </w:rPr>
              <w:t>instance/ncs_vms.db</w:t>
            </w:r>
          </w:p>
        </w:tc>
      </w:tr>
      <w:tr>
        <w:tc>
          <w:tcPr>
            <w:tcW w:type="dxa" w:w="3216"/>
          </w:tcPr>
          <w:p>
            <w:r>
              <w:rPr>
                <w:sz w:val="19"/>
              </w:rPr>
            </w:r>
            <w:r>
              <w:rPr>
                <w:rFonts w:ascii="Consolas" w:hAnsi="Consolas"/>
                <w:sz w:val="17"/>
                <w:rFonts w:ascii="Consolas" w:hAnsi="Consolas"/>
                <w:shd w:val="clear" w:color="auto" w:fill="F4F7F5"/>
              </w:rPr>
              <w:t>cd /home/henry/vms/ncs_vms &amp;&amp; python app.py</w:t>
            </w:r>
          </w:p>
        </w:tc>
        <w:tc>
          <w:tcPr>
            <w:tcW w:type="dxa" w:w="3216"/>
          </w:tcPr>
          <w:p>
            <w:r>
              <w:rPr>
                <w:sz w:val="19"/>
              </w:rPr>
            </w:r>
            <w:r>
              <w:rPr>
                <w:rFonts w:ascii="Consolas" w:hAnsi="Consolas"/>
                <w:sz w:val="17"/>
                <w:rFonts w:ascii="Consolas" w:hAnsi="Consolas"/>
                <w:shd w:val="clear" w:color="auto" w:fill="F4F7F5"/>
              </w:rPr>
              <w:t>ncs_vms/</w:t>
            </w:r>
          </w:p>
        </w:tc>
        <w:tc>
          <w:tcPr>
            <w:tcW w:type="dxa" w:w="3216"/>
          </w:tcPr>
          <w:p>
            <w:r>
              <w:rPr>
                <w:sz w:val="19"/>
              </w:rPr>
            </w:r>
            <w:r>
              <w:rPr>
                <w:rFonts w:ascii="Consolas" w:hAnsi="Consolas"/>
                <w:sz w:val="17"/>
                <w:rFonts w:ascii="Consolas" w:hAnsi="Consolas"/>
                <w:shd w:val="clear" w:color="auto" w:fill="F4F7F5"/>
              </w:rPr>
              <w:t>ncs_vms/instance/ncs_vms.db</w:t>
            </w:r>
          </w:p>
        </w:tc>
      </w:tr>
      <w:tr>
        <w:tc>
          <w:tcPr>
            <w:tcW w:type="dxa" w:w="3216"/>
          </w:tcPr>
          <w:p>
            <w:r>
              <w:rPr>
                <w:sz w:val="19"/>
              </w:rPr>
            </w:r>
            <w:r>
              <w:rPr>
                <w:rFonts w:ascii="Consolas" w:hAnsi="Consolas"/>
                <w:sz w:val="17"/>
                <w:rFonts w:ascii="Consolas" w:hAnsi="Consolas"/>
                <w:shd w:val="clear" w:color="auto" w:fill="F4F7F5"/>
              </w:rPr>
              <w:t>import app</w:t>
            </w:r>
            <w:r>
              <w:rPr>
                <w:sz w:val="19"/>
              </w:rPr>
              <w:t xml:space="preserve"> from a script</w:t>
            </w:r>
          </w:p>
        </w:tc>
        <w:tc>
          <w:tcPr>
            <w:tcW w:type="dxa" w:w="3216"/>
          </w:tcPr>
          <w:p>
            <w:r>
              <w:rPr>
                <w:sz w:val="19"/>
              </w:rPr>
            </w:r>
            <w:r>
              <w:rPr>
                <w:sz w:val="19"/>
              </w:rPr>
              <w:t>repo root</w:t>
            </w:r>
          </w:p>
        </w:tc>
        <w:tc>
          <w:tcPr>
            <w:tcW w:type="dxa" w:w="3216"/>
          </w:tcPr>
          <w:p>
            <w:r>
              <w:rPr>
                <w:sz w:val="19"/>
              </w:rPr>
            </w:r>
            <w:r>
              <w:rPr>
                <w:rFonts w:ascii="Consolas" w:hAnsi="Consolas"/>
                <w:sz w:val="17"/>
                <w:rFonts w:ascii="Consolas" w:hAnsi="Consolas"/>
                <w:shd w:val="clear" w:color="auto" w:fill="F4F7F5"/>
              </w:rPr>
              <w:t>instance/ncs_vms.db</w:t>
            </w:r>
          </w:p>
        </w:tc>
      </w:tr>
    </w:tbl>
    <w:p>
      <w:pPr>
        <w:spacing w:after="0"/>
      </w:pPr>
    </w:p>
    <w:p>
      <w:r>
        <w:t>Two different databases, two different sets of data, depending on invocation.</w:t>
      </w:r>
    </w:p>
    <w:p>
      <w:r>
        <w:rPr>
          <w:b/>
        </w:rPr>
        <w:t>The fix</w:t>
      </w:r>
      <w:r>
        <w:t xml:space="preserve"> pins the instance path to the package directory:</w:t>
      </w:r>
    </w:p>
    <w:p>
      <w:pPr>
        <w:spacing w:before="120" w:after="0"/>
        <w:ind w:left="259"/>
        <w:shd w:val="clear" w:color="auto" w:fill="F4F7F5"/>
      </w:pPr>
      <w:r>
        <w:rPr>
          <w:rFonts w:ascii="Consolas" w:hAnsi="Consolas"/>
          <w:sz w:val="18"/>
          <w:rFonts w:ascii="Consolas" w:hAnsi="Consolas"/>
        </w:rPr>
        <w:t>app = Flask(__name__)</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Flask resolves the instance folder from the application root. When this file is</w:t>
      </w:r>
    </w:p>
    <w:p>
      <w:pPr>
        <w:spacing w:before="0" w:after="0"/>
        <w:ind w:left="259"/>
        <w:shd w:val="clear" w:color="auto" w:fill="F4F7F5"/>
      </w:pPr>
      <w:r>
        <w:rPr>
          <w:rFonts w:ascii="Consolas" w:hAnsi="Consolas"/>
          <w:sz w:val="18"/>
          <w:rFonts w:ascii="Consolas" w:hAnsi="Consolas"/>
        </w:rPr>
        <w:t># run directly ("python ncs_vms/app.py") the root becomes the working directory,</w:t>
      </w:r>
    </w:p>
    <w:p>
      <w:pPr>
        <w:spacing w:before="0" w:after="0"/>
        <w:ind w:left="259"/>
        <w:shd w:val="clear" w:color="auto" w:fill="F4F7F5"/>
      </w:pPr>
      <w:r>
        <w:rPr>
          <w:rFonts w:ascii="Consolas" w:hAnsi="Consolas"/>
          <w:sz w:val="18"/>
          <w:rFonts w:ascii="Consolas" w:hAnsi="Consolas"/>
        </w:rPr>
        <w:t># so the database location would depend on where the app was launched from. Pin</w:t>
      </w:r>
    </w:p>
    <w:p>
      <w:pPr>
        <w:spacing w:before="0" w:after="0"/>
        <w:ind w:left="259"/>
        <w:shd w:val="clear" w:color="auto" w:fill="F4F7F5"/>
      </w:pPr>
      <w:r>
        <w:rPr>
          <w:rFonts w:ascii="Consolas" w:hAnsi="Consolas"/>
          <w:sz w:val="18"/>
          <w:rFonts w:ascii="Consolas" w:hAnsi="Consolas"/>
        </w:rPr>
        <w:t># the instance path to the package directory so it is always the same file.</w:t>
      </w:r>
    </w:p>
    <w:p>
      <w:pPr>
        <w:spacing w:before="0" w:after="0"/>
        <w:ind w:left="259"/>
        <w:shd w:val="clear" w:color="auto" w:fill="F4F7F5"/>
      </w:pPr>
      <w:r>
        <w:rPr>
          <w:rFonts w:ascii="Consolas" w:hAnsi="Consolas"/>
          <w:sz w:val="18"/>
          <w:rFonts w:ascii="Consolas" w:hAnsi="Consolas"/>
        </w:rPr>
        <w:t>app.instance_path = os.path.join(os.path.dirname(os.path.abspath(__file__)), 'instance')</w:t>
      </w:r>
    </w:p>
    <w:p>
      <w:pPr>
        <w:spacing w:before="0" w:after="120"/>
        <w:ind w:left="259"/>
        <w:shd w:val="clear" w:color="auto" w:fill="F4F7F5"/>
      </w:pPr>
      <w:r>
        <w:rPr>
          <w:rFonts w:ascii="Consolas" w:hAnsi="Consolas"/>
          <w:sz w:val="18"/>
          <w:rFonts w:ascii="Consolas" w:hAnsi="Consolas"/>
        </w:rPr>
        <w:t>os.makedirs(app.instance_path, exist_ok=True)</w:t>
      </w:r>
    </w:p>
    <w:p>
      <w:pPr>
        <w:spacing w:after="0"/>
      </w:pPr>
    </w:p>
    <w:p>
      <w:r>
        <w:t>The canonical database is therefore always:</w:t>
      </w:r>
    </w:p>
    <w:p>
      <w:pPr>
        <w:spacing w:before="120" w:after="120"/>
        <w:ind w:left="259"/>
        <w:shd w:val="clear" w:color="auto" w:fill="F4F7F5"/>
      </w:pPr>
      <w:r>
        <w:rPr>
          <w:rFonts w:ascii="Consolas" w:hAnsi="Consolas"/>
          <w:sz w:val="18"/>
          <w:rFonts w:ascii="Consolas" w:hAnsi="Consolas"/>
        </w:rPr>
        <w:t>ncs_vms/instance/ncs_vms.db</w:t>
      </w:r>
    </w:p>
    <w:p>
      <w:pPr>
        <w:spacing w:after="0"/>
      </w:pPr>
    </w:p>
    <w:p>
      <w:pPr>
        <w:spacing w:before="120" w:after="200"/>
        <w:ind w:left="432"/>
        <w:pBdr>
          <w:left w:val="single" w:sz="18" w:color="D9A441"/>
        </w:pBdr>
        <w:shd w:val="clear" w:color="auto" w:fill="F4F7F5"/>
      </w:pPr>
      <w:r>
        <w:rPr>
          <w:b/>
        </w:rPr>
        <w:t>The top-level `instance/` directory is legacy.</w:t>
      </w:r>
      <w:r>
        <w:t xml:space="preserve"> It may contain stale data from before the fix. It is not read by the application.</w:t>
      </w:r>
    </w:p>
    <w:p>
      <w:pPr>
        <w:pStyle w:val="Heading3"/>
      </w:pPr>
      <w:r>
        <w:t>9.1 A second way to get the wrong database: stale processes</w:t>
      </w:r>
    </w:p>
    <w:p>
      <w:r>
        <w:t xml:space="preserve">Even after the fix, two databases can reappear if you leave an old server running. The Flask development reloader runs a parent </w:t>
      </w:r>
      <w:r>
        <w:rPr>
          <w:b/>
        </w:rPr>
        <w:t>and</w:t>
      </w:r>
      <w:r>
        <w:t xml:space="preserve"> a child process, and Werkzeug binds the listening socket with </w:t>
      </w:r>
      <w:r>
        <w:rPr>
          <w:rFonts w:ascii="Consolas" w:hAnsi="Consolas"/>
          <w:sz w:val="19"/>
          <w:rFonts w:ascii="Consolas" w:hAnsi="Consolas"/>
          <w:shd w:val="clear" w:color="auto" w:fill="F4F7F5"/>
        </w:rPr>
        <w:t>SO_REUSEPORT</w:t>
      </w:r>
      <w:r>
        <w:t xml:space="preserve">. This means </w:t>
      </w:r>
      <w:r>
        <w:rPr>
          <w:b/>
        </w:rPr>
        <w:t>two separate processes can share a single port</w:t>
      </w:r>
      <w:r>
        <w:t>, and a request may be served by either one.</w:t>
      </w:r>
    </w:p>
    <w:p>
      <w:r>
        <w:t xml:space="preserve">A server started </w:t>
      </w:r>
      <w:r>
        <w:rPr>
          <w:i/>
        </w:rPr>
        <w:t>before</w:t>
      </w:r>
      <w:r>
        <w:t xml:space="preserve"> a code change keeps serving </w:t>
      </w:r>
      <w:r>
        <w:rPr>
          <w:b/>
        </w:rPr>
        <w:t>the code it loaded at startup</w:t>
      </w:r>
      <w:r>
        <w:t>, and holds whichever database file it opened at that time. The symptom is a login that works on one machine and fails on another, or data that changes between refreshes.</w:t>
      </w:r>
    </w:p>
    <w:p>
      <w:r>
        <w:rPr>
          <w:b/>
        </w:rPr>
        <w:t>Diagnose it:</w:t>
      </w:r>
    </w:p>
    <w:p>
      <w:pPr>
        <w:spacing w:before="120" w:after="0"/>
        <w:ind w:left="259"/>
        <w:shd w:val="clear" w:color="auto" w:fill="F4F7F5"/>
      </w:pPr>
      <w:r>
        <w:rPr>
          <w:rFonts w:ascii="Consolas" w:hAnsi="Consolas"/>
          <w:sz w:val="18"/>
          <w:rFonts w:ascii="Consolas" w:hAnsi="Consolas"/>
        </w:rPr>
        <w:t># Any duplicated processes bound to one port?</w:t>
      </w:r>
    </w:p>
    <w:p>
      <w:pPr>
        <w:spacing w:before="0" w:after="0"/>
        <w:ind w:left="259"/>
        <w:shd w:val="clear" w:color="auto" w:fill="F4F7F5"/>
      </w:pPr>
      <w:r>
        <w:rPr>
          <w:rFonts w:ascii="Consolas" w:hAnsi="Consolas"/>
          <w:sz w:val="18"/>
          <w:rFonts w:ascii="Consolas" w:hAnsi="Consolas"/>
        </w:rPr>
        <w:t>ss -ltnp | grep python</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Which database does a given process actually hold open?</w:t>
      </w:r>
    </w:p>
    <w:p>
      <w:pPr>
        <w:spacing w:before="0" w:after="0"/>
        <w:ind w:left="259"/>
        <w:shd w:val="clear" w:color="auto" w:fill="F4F7F5"/>
      </w:pPr>
      <w:r>
        <w:rPr>
          <w:rFonts w:ascii="Consolas" w:hAnsi="Consolas"/>
          <w:sz w:val="18"/>
          <w:rFonts w:ascii="Consolas" w:hAnsi="Consolas"/>
        </w:rPr>
        <w:t>ls -l /proc/&lt;pid&gt;/fd | grep '\.db'</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How old is the process versus the code?</w:t>
      </w:r>
    </w:p>
    <w:p>
      <w:pPr>
        <w:spacing w:before="0" w:after="0"/>
        <w:ind w:left="259"/>
        <w:shd w:val="clear" w:color="auto" w:fill="F4F7F5"/>
      </w:pPr>
      <w:r>
        <w:rPr>
          <w:rFonts w:ascii="Consolas" w:hAnsi="Consolas"/>
          <w:sz w:val="18"/>
          <w:rFonts w:ascii="Consolas" w:hAnsi="Consolas"/>
        </w:rPr>
        <w:t>ps -o pid=,lstart= -p &lt;pid&gt;</w:t>
      </w:r>
    </w:p>
    <w:p>
      <w:pPr>
        <w:spacing w:before="0" w:after="120"/>
        <w:ind w:left="259"/>
        <w:shd w:val="clear" w:color="auto" w:fill="F4F7F5"/>
      </w:pPr>
      <w:r>
        <w:rPr>
          <w:rFonts w:ascii="Consolas" w:hAnsi="Consolas"/>
          <w:sz w:val="18"/>
          <w:rFonts w:ascii="Consolas" w:hAnsi="Consolas"/>
        </w:rPr>
        <w:t>stat -c '%y' ncs_vms/app.py</w:t>
      </w:r>
    </w:p>
    <w:p>
      <w:pPr>
        <w:spacing w:after="0"/>
      </w:pPr>
    </w:p>
    <w:p>
      <w:r>
        <w:t xml:space="preserve">If a process started before </w:t>
      </w:r>
      <w:r>
        <w:rPr>
          <w:rFonts w:ascii="Consolas" w:hAnsi="Consolas"/>
          <w:sz w:val="19"/>
          <w:rFonts w:ascii="Consolas" w:hAnsi="Consolas"/>
          <w:shd w:val="clear" w:color="auto" w:fill="F4F7F5"/>
        </w:rPr>
        <w:t>app.py</w:t>
      </w:r>
      <w:r>
        <w:t xml:space="preserve"> was last modified, it is running stale code.</w:t>
      </w:r>
    </w:p>
    <w:p>
      <w:r>
        <w:rPr>
          <w:b/>
        </w:rPr>
        <w:t>Fix it — always restart cleanly rather than starting a second copy:</w:t>
      </w:r>
    </w:p>
    <w:p>
      <w:pPr>
        <w:spacing w:before="120" w:after="0"/>
        <w:ind w:left="259"/>
        <w:shd w:val="clear" w:color="auto" w:fill="F4F7F5"/>
      </w:pPr>
      <w:r>
        <w:rPr>
          <w:rFonts w:ascii="Consolas" w:hAnsi="Consolas"/>
          <w:sz w:val="18"/>
          <w:rFonts w:ascii="Consolas" w:hAnsi="Consolas"/>
        </w:rPr>
        <w:t>pkill -f "ncs_vms/app.py"</w:t>
      </w:r>
    </w:p>
    <w:p>
      <w:pPr>
        <w:spacing w:before="0" w:after="0"/>
        <w:ind w:left="259"/>
        <w:shd w:val="clear" w:color="auto" w:fill="F4F7F5"/>
      </w:pPr>
      <w:r>
        <w:rPr>
          <w:rFonts w:ascii="Consolas" w:hAnsi="Consolas"/>
          <w:sz w:val="18"/>
          <w:rFonts w:ascii="Consolas" w:hAnsi="Consolas"/>
        </w:rPr>
        <w:t>sleep 1</w:t>
      </w:r>
    </w:p>
    <w:p>
      <w:pPr>
        <w:spacing w:before="0" w:after="120"/>
        <w:ind w:left="259"/>
        <w:shd w:val="clear" w:color="auto" w:fill="F4F7F5"/>
      </w:pPr>
      <w:r>
        <w:rPr>
          <w:rFonts w:ascii="Consolas" w:hAnsi="Consolas"/>
          <w:sz w:val="18"/>
          <w:rFonts w:ascii="Consolas" w:hAnsi="Consolas"/>
        </w:rPr>
        <w:t>PORT=5100 ./.venv/bin/python ncs_vms/app.py</w:t>
      </w:r>
    </w:p>
    <w:p>
      <w:pPr>
        <w:spacing w:after="0"/>
      </w:pPr>
    </w:p>
    <w:p>
      <w:pPr>
        <w:spacing w:before="120" w:after="200"/>
        <w:ind w:left="432"/>
        <w:pBdr>
          <w:left w:val="single" w:sz="18" w:color="D9A441"/>
        </w:pBdr>
        <w:shd w:val="clear" w:color="auto" w:fill="F4F7F5"/>
      </w:pPr>
      <w:r>
        <w:rPr>
          <w:b/>
        </w:rPr>
        <w:t>Rule of thumb:</w:t>
      </w:r>
      <w:r>
        <w:t xml:space="preserve"> after editing </w:t>
      </w:r>
      <w:r>
        <w:rPr>
          <w:rFonts w:ascii="Consolas" w:hAnsi="Consolas"/>
          <w:sz w:val="19"/>
          <w:rFonts w:ascii="Consolas" w:hAnsi="Consolas"/>
          <w:shd w:val="clear" w:color="auto" w:fill="F4F7F5"/>
        </w:rPr>
        <w:t>app.py</w:t>
      </w:r>
      <w:r>
        <w:t xml:space="preserve">, kill the old process first. Do not assume a second </w:t>
      </w:r>
      <w:r>
        <w:rPr>
          <w:rFonts w:ascii="Consolas" w:hAnsi="Consolas"/>
          <w:sz w:val="19"/>
          <w:rFonts w:ascii="Consolas" w:hAnsi="Consolas"/>
          <w:shd w:val="clear" w:color="auto" w:fill="F4F7F5"/>
        </w:rPr>
        <w:t>python ncs_vms/app.py</w:t>
      </w:r>
      <w:r>
        <w:t xml:space="preserve"> replaces the first.</w:t>
      </w:r>
    </w:p>
    <w:p>
      <w:pPr>
        <w:spacing w:before="80" w:after="160"/>
        <w:pBdr>
          <w:bottom w:val="single" w:sz="6" w:color="DCE5DF"/>
        </w:pBdr>
      </w:pPr>
    </w:p>
    <w:p>
      <w:pPr>
        <w:pStyle w:val="Heading2"/>
      </w:pPr>
      <w:r>
        <w:t>10. Database Migrations and Seeding</w:t>
      </w:r>
    </w:p>
    <w:p>
      <w:r>
        <w:t xml:space="preserve">There is no Alembic. Migrations use SQLite's </w:t>
      </w:r>
      <w:r>
        <w:rPr>
          <w:rFonts w:ascii="Consolas" w:hAnsi="Consolas"/>
          <w:sz w:val="19"/>
          <w:rFonts w:ascii="Consolas" w:hAnsi="Consolas"/>
          <w:shd w:val="clear" w:color="auto" w:fill="F4F7F5"/>
        </w:rPr>
        <w:t>ALTER TABLE</w:t>
      </w:r>
      <w:r>
        <w:t xml:space="preserve"> via a helper:</w:t>
      </w:r>
    </w:p>
    <w:p>
      <w:pPr>
        <w:spacing w:before="120" w:after="0"/>
        <w:ind w:left="259"/>
        <w:shd w:val="clear" w:color="auto" w:fill="F4F7F5"/>
      </w:pPr>
      <w:r>
        <w:rPr>
          <w:rFonts w:ascii="Consolas" w:hAnsi="Consolas"/>
          <w:sz w:val="18"/>
          <w:rFonts w:ascii="Consolas" w:hAnsi="Consolas"/>
        </w:rPr>
        <w:t>def add_missing_columns(table_name, columns):</w:t>
      </w:r>
    </w:p>
    <w:p>
      <w:pPr>
        <w:spacing w:before="0" w:after="0"/>
        <w:ind w:left="259"/>
        <w:shd w:val="clear" w:color="auto" w:fill="F4F7F5"/>
      </w:pPr>
      <w:r>
        <w:rPr>
          <w:rFonts w:ascii="Consolas" w:hAnsi="Consolas"/>
          <w:sz w:val="18"/>
          <w:rFonts w:ascii="Consolas" w:hAnsi="Consolas"/>
        </w:rPr>
        <w:t xml:space="preserve">    existing = {row[1] for row in db.session.execute(</w:t>
      </w:r>
    </w:p>
    <w:p>
      <w:pPr>
        <w:spacing w:before="0" w:after="0"/>
        <w:ind w:left="259"/>
        <w:shd w:val="clear" w:color="auto" w:fill="F4F7F5"/>
      </w:pPr>
      <w:r>
        <w:rPr>
          <w:rFonts w:ascii="Consolas" w:hAnsi="Consolas"/>
          <w:sz w:val="18"/>
          <w:rFonts w:ascii="Consolas" w:hAnsi="Consolas"/>
        </w:rPr>
        <w:t xml:space="preserve">        text(f"PRAGMA table_info({table_name})")).fetchall()}</w:t>
      </w:r>
    </w:p>
    <w:p>
      <w:pPr>
        <w:spacing w:before="0" w:after="0"/>
        <w:ind w:left="259"/>
        <w:shd w:val="clear" w:color="auto" w:fill="F4F7F5"/>
      </w:pPr>
      <w:r>
        <w:rPr>
          <w:rFonts w:ascii="Consolas" w:hAnsi="Consolas"/>
          <w:sz w:val="18"/>
          <w:rFonts w:ascii="Consolas" w:hAnsi="Consolas"/>
        </w:rPr>
        <w:t xml:space="preserve">    for name, definition in columns.items():</w:t>
      </w:r>
    </w:p>
    <w:p>
      <w:pPr>
        <w:spacing w:before="0" w:after="0"/>
        <w:ind w:left="259"/>
        <w:shd w:val="clear" w:color="auto" w:fill="F4F7F5"/>
      </w:pPr>
      <w:r>
        <w:rPr>
          <w:rFonts w:ascii="Consolas" w:hAnsi="Consolas"/>
          <w:sz w:val="18"/>
          <w:rFonts w:ascii="Consolas" w:hAnsi="Consolas"/>
        </w:rPr>
        <w:t xml:space="preserve">        if name not in existing:</w:t>
      </w:r>
    </w:p>
    <w:p>
      <w:pPr>
        <w:spacing w:before="0" w:after="0"/>
        <w:ind w:left="259"/>
        <w:shd w:val="clear" w:color="auto" w:fill="F4F7F5"/>
      </w:pPr>
      <w:r>
        <w:rPr>
          <w:rFonts w:ascii="Consolas" w:hAnsi="Consolas"/>
          <w:sz w:val="18"/>
          <w:rFonts w:ascii="Consolas" w:hAnsi="Consolas"/>
        </w:rPr>
        <w:t xml:space="preserve">            db.session.execute(text(</w:t>
      </w:r>
    </w:p>
    <w:p>
      <w:pPr>
        <w:spacing w:before="0" w:after="0"/>
        <w:ind w:left="259"/>
        <w:shd w:val="clear" w:color="auto" w:fill="F4F7F5"/>
      </w:pPr>
      <w:r>
        <w:rPr>
          <w:rFonts w:ascii="Consolas" w:hAnsi="Consolas"/>
          <w:sz w:val="18"/>
          <w:rFonts w:ascii="Consolas" w:hAnsi="Consolas"/>
        </w:rPr>
        <w:t xml:space="preserve">                f"ALTER TABLE {table_name} ADD COLUMN {name} {definition}"))</w:t>
      </w:r>
    </w:p>
    <w:p>
      <w:pPr>
        <w:spacing w:before="0" w:after="120"/>
        <w:ind w:left="259"/>
        <w:shd w:val="clear" w:color="auto" w:fill="F4F7F5"/>
      </w:pPr>
      <w:r>
        <w:rPr>
          <w:rFonts w:ascii="Consolas" w:hAnsi="Consolas"/>
          <w:sz w:val="18"/>
          <w:rFonts w:ascii="Consolas" w:hAnsi="Consolas"/>
        </w:rPr>
        <w:t xml:space="preserve">    db.session.commit()</w:t>
      </w:r>
    </w:p>
    <w:p>
      <w:pPr>
        <w:spacing w:after="0"/>
      </w:pPr>
    </w:p>
    <w:p>
      <w:r>
        <w:rPr>
          <w:rFonts w:ascii="Consolas" w:hAnsi="Consolas"/>
          <w:sz w:val="19"/>
          <w:rFonts w:ascii="Consolas" w:hAnsi="Consolas"/>
          <w:shd w:val="clear" w:color="auto" w:fill="F4F7F5"/>
        </w:rPr>
        <w:t>migrate_database()</w:t>
      </w:r>
      <w:r>
        <w:t xml:space="preserve"> runs </w:t>
      </w:r>
      <w:r>
        <w:rPr>
          <w:rFonts w:ascii="Consolas" w:hAnsi="Consolas"/>
          <w:sz w:val="19"/>
          <w:rFonts w:ascii="Consolas" w:hAnsi="Consolas"/>
          <w:shd w:val="clear" w:color="auto" w:fill="F4F7F5"/>
        </w:rPr>
        <w:t>db.create_all()</w:t>
      </w:r>
      <w:r>
        <w:t xml:space="preserve">, then adds any missing columns, then calls </w:t>
      </w:r>
      <w:r>
        <w:rPr>
          <w:rFonts w:ascii="Consolas" w:hAnsi="Consolas"/>
          <w:sz w:val="19"/>
          <w:rFonts w:ascii="Consolas" w:hAnsi="Consolas"/>
          <w:shd w:val="clear" w:color="auto" w:fill="F4F7F5"/>
        </w:rPr>
        <w:t>seed_roles()</w:t>
      </w:r>
      <w:r>
        <w:t>. It executes at import time:</w:t>
      </w:r>
    </w:p>
    <w:p>
      <w:pPr>
        <w:spacing w:before="120" w:after="0"/>
        <w:ind w:left="259"/>
        <w:shd w:val="clear" w:color="auto" w:fill="F4F7F5"/>
      </w:pPr>
      <w:r>
        <w:rPr>
          <w:rFonts w:ascii="Consolas" w:hAnsi="Consolas"/>
          <w:sz w:val="18"/>
          <w:rFonts w:ascii="Consolas" w:hAnsi="Consolas"/>
        </w:rPr>
        <w:t>with app.app_context():</w:t>
      </w:r>
    </w:p>
    <w:p>
      <w:pPr>
        <w:spacing w:before="0" w:after="120"/>
        <w:ind w:left="259"/>
        <w:shd w:val="clear" w:color="auto" w:fill="F4F7F5"/>
      </w:pPr>
      <w:r>
        <w:rPr>
          <w:rFonts w:ascii="Consolas" w:hAnsi="Consolas"/>
          <w:sz w:val="18"/>
          <w:rFonts w:ascii="Consolas" w:hAnsi="Consolas"/>
        </w:rPr>
        <w:t xml:space="preserve">    migrate_database()</w:t>
      </w:r>
    </w:p>
    <w:p>
      <w:pPr>
        <w:spacing w:after="0"/>
      </w:pPr>
    </w:p>
    <w:p>
      <w:pPr>
        <w:pStyle w:val="Heading3"/>
      </w:pPr>
      <w:r>
        <w:t>Seeding</w:t>
      </w:r>
    </w:p>
    <w:p>
      <w:r>
        <w:rPr>
          <w:rFonts w:ascii="Consolas" w:hAnsi="Consolas"/>
          <w:sz w:val="19"/>
          <w:rFonts w:ascii="Consolas" w:hAnsi="Consolas"/>
          <w:shd w:val="clear" w:color="auto" w:fill="F4F7F5"/>
        </w:rPr>
        <w:t>seed_roles()</w:t>
      </w:r>
      <w:r>
        <w:t xml:space="preserve"> is idempotent:</w:t>
      </w:r>
    </w:p>
    <w:p>
      <w:pPr>
        <w:pStyle w:val="ListNumber"/>
        <w:spacing w:after="40"/>
      </w:pPr>
      <w:r>
        <w:t xml:space="preserve">Ensures the </w:t>
      </w:r>
      <w:r>
        <w:rPr>
          <w:rFonts w:ascii="Consolas" w:hAnsi="Consolas"/>
          <w:sz w:val="19"/>
          <w:rFonts w:ascii="Consolas" w:hAnsi="Consolas"/>
          <w:shd w:val="clear" w:color="auto" w:fill="F4F7F5"/>
        </w:rPr>
        <w:t>Admin</w:t>
      </w:r>
      <w:r>
        <w:t xml:space="preserve"> and </w:t>
      </w:r>
      <w:r>
        <w:rPr>
          <w:rFonts w:ascii="Consolas" w:hAnsi="Consolas"/>
          <w:sz w:val="19"/>
          <w:rFonts w:ascii="Consolas" w:hAnsi="Consolas"/>
          <w:shd w:val="clear" w:color="auto" w:fill="F4F7F5"/>
        </w:rPr>
        <w:t>Officer</w:t>
      </w:r>
      <w:r>
        <w:t xml:space="preserve"> roles exist, updating their </w:t>
      </w:r>
      <w:r>
        <w:rPr>
          <w:rFonts w:ascii="Consolas" w:hAnsi="Consolas"/>
          <w:sz w:val="19"/>
          <w:rFonts w:ascii="Consolas" w:hAnsi="Consolas"/>
          <w:shd w:val="clear" w:color="auto" w:fill="F4F7F5"/>
        </w:rPr>
        <w:t>landing_endpoint</w:t>
      </w:r>
    </w:p>
    <w:p>
      <w:r>
        <w:t>if it has drifted.</w:t>
      </w:r>
    </w:p>
    <w:p>
      <w:pPr>
        <w:pStyle w:val="ListNumber"/>
        <w:spacing w:after="40"/>
      </w:pPr>
      <w:r>
        <w:t xml:space="preserve">If </w:t>
      </w:r>
      <w:r>
        <w:rPr>
          <w:b/>
        </w:rPr>
        <w:t>no users exist at all</w:t>
      </w:r>
      <w:r>
        <w:t>, creates the default admin account.</w:t>
      </w:r>
    </w:p>
    <w:p>
      <w:pPr>
        <w:pStyle w:val="Heading3"/>
      </w:pPr>
      <w:r>
        <w:t>Adding a column — the pattern</w:t>
      </w:r>
    </w:p>
    <w:p>
      <w:pPr>
        <w:pStyle w:val="ListNumber"/>
        <w:spacing w:after="40"/>
      </w:pPr>
      <w:r>
        <w:t>Add the column to the model.</w:t>
      </w:r>
    </w:p>
    <w:p>
      <w:pPr>
        <w:pStyle w:val="ListNumber"/>
        <w:spacing w:after="40"/>
      </w:pPr>
      <w:r>
        <w:t xml:space="preserve">Add an entry to the relevant </w:t>
      </w:r>
      <w:r>
        <w:rPr>
          <w:rFonts w:ascii="Consolas" w:hAnsi="Consolas"/>
          <w:sz w:val="19"/>
          <w:rFonts w:ascii="Consolas" w:hAnsi="Consolas"/>
          <w:shd w:val="clear" w:color="auto" w:fill="F4F7F5"/>
        </w:rPr>
        <w:t>add_missing_columns</w:t>
      </w:r>
      <w:r>
        <w:t xml:space="preserve"> call in </w:t>
      </w:r>
      <w:r>
        <w:rPr>
          <w:rFonts w:ascii="Consolas" w:hAnsi="Consolas"/>
          <w:sz w:val="19"/>
          <w:rFonts w:ascii="Consolas" w:hAnsi="Consolas"/>
          <w:shd w:val="clear" w:color="auto" w:fill="F4F7F5"/>
        </w:rPr>
        <w:t>migrate_database()</w:t>
      </w:r>
      <w:r>
        <w:t>.</w:t>
      </w:r>
    </w:p>
    <w:p>
      <w:pPr>
        <w:pStyle w:val="ListNumber"/>
        <w:spacing w:after="40"/>
      </w:pPr>
      <w:r>
        <w:t>Restart the app.</w:t>
      </w:r>
    </w:p>
    <w:p>
      <w:pPr>
        <w:spacing w:before="120" w:after="0"/>
        <w:ind w:left="259"/>
        <w:shd w:val="clear" w:color="auto" w:fill="F4F7F5"/>
      </w:pPr>
      <w:r>
        <w:rPr>
          <w:rFonts w:ascii="Consolas" w:hAnsi="Consolas"/>
          <w:sz w:val="18"/>
          <w:rFonts w:ascii="Consolas" w:hAnsi="Consolas"/>
        </w:rPr>
        <w:t>add_missing_columns('visitor', {</w:t>
      </w:r>
    </w:p>
    <w:p>
      <w:pPr>
        <w:spacing w:before="0" w:after="0"/>
        <w:ind w:left="259"/>
        <w:shd w:val="clear" w:color="auto" w:fill="F4F7F5"/>
      </w:pPr>
      <w:r>
        <w:rPr>
          <w:rFonts w:ascii="Consolas" w:hAnsi="Consolas"/>
          <w:sz w:val="18"/>
          <w:rFonts w:ascii="Consolas" w:hAnsi="Consolas"/>
        </w:rPr>
        <w:t xml:space="preserve">    'new_field': 'VARCHAR(100)',</w:t>
      </w:r>
    </w:p>
    <w:p>
      <w:pPr>
        <w:spacing w:before="0" w:after="120"/>
        <w:ind w:left="259"/>
        <w:shd w:val="clear" w:color="auto" w:fill="F4F7F5"/>
      </w:pPr>
      <w:r>
        <w:rPr>
          <w:rFonts w:ascii="Consolas" w:hAnsi="Consolas"/>
          <w:sz w:val="18"/>
          <w:rFonts w:ascii="Consolas" w:hAnsi="Consolas"/>
        </w:rPr>
        <w:t>})</w:t>
      </w:r>
    </w:p>
    <w:p>
      <w:pPr>
        <w:spacing w:after="0"/>
      </w:pPr>
    </w:p>
    <w:p>
      <w:pPr>
        <w:spacing w:before="120" w:after="200"/>
        <w:ind w:left="432"/>
        <w:pBdr>
          <w:left w:val="single" w:sz="18" w:color="D9A441"/>
        </w:pBdr>
        <w:shd w:val="clear" w:color="auto" w:fill="F4F7F5"/>
      </w:pPr>
      <w:r>
        <w:rPr>
          <w:b/>
        </w:rPr>
        <w:t>Limitations:</w:t>
      </w:r>
      <w:r>
        <w:t xml:space="preserve"> SQLite cannot drop or rename columns via this helper, and there is no version tracking or rollback. For production, migrate to Flask-Migrate.</w:t>
      </w:r>
    </w:p>
    <w:p>
      <w:pPr>
        <w:spacing w:before="80" w:after="160"/>
        <w:pBdr>
          <w:bottom w:val="single" w:sz="6" w:color="DCE5DF"/>
        </w:pBdr>
      </w:pPr>
    </w:p>
    <w:p>
      <w:pPr>
        <w:pStyle w:val="Heading2"/>
      </w:pPr>
      <w:r>
        <w:t>11. API Reference</w:t>
      </w:r>
    </w:p>
    <w:p>
      <w:r>
        <w:t xml:space="preserve">All endpoints require an authenticated session. Admin endpoints additionally require the </w:t>
      </w:r>
      <w:r>
        <w:rPr>
          <w:rFonts w:ascii="Consolas" w:hAnsi="Consolas"/>
          <w:sz w:val="19"/>
          <w:rFonts w:ascii="Consolas" w:hAnsi="Consolas"/>
          <w:shd w:val="clear" w:color="auto" w:fill="F4F7F5"/>
        </w:rPr>
        <w:t>Admin</w:t>
      </w:r>
      <w:r>
        <w:t xml:space="preserve"> role.</w:t>
      </w:r>
    </w:p>
    <w:p>
      <w:pPr>
        <w:pStyle w:val="Heading3"/>
      </w:pPr>
      <w:r>
        <w:t>Page routes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6F3F"/>
          </w:tcPr>
          <w:p>
            <w:r>
              <w:rPr>
                <w:b/>
                <w:color w:val="FFFFFF"/>
                <w:sz w:val="19"/>
              </w:rPr>
            </w:r>
            <w:r>
              <w:rPr>
                <w:b/>
                <w:color w:val="FFFFFF"/>
                <w:sz w:val="19"/>
              </w:rPr>
              <w:t>Method</w:t>
            </w:r>
          </w:p>
        </w:tc>
        <w:tc>
          <w:tcPr>
            <w:tcW w:type="dxa" w:w="2412"/>
            <w:shd w:val="clear" w:color="auto" w:fill="0F6F3F"/>
          </w:tcPr>
          <w:p>
            <w:r>
              <w:rPr>
                <w:b/>
                <w:color w:val="FFFFFF"/>
                <w:sz w:val="19"/>
              </w:rPr>
            </w:r>
            <w:r>
              <w:rPr>
                <w:b/>
                <w:color w:val="FFFFFF"/>
                <w:sz w:val="19"/>
              </w:rPr>
              <w:t>Path</w:t>
            </w:r>
          </w:p>
        </w:tc>
        <w:tc>
          <w:tcPr>
            <w:tcW w:type="dxa" w:w="2412"/>
            <w:shd w:val="clear" w:color="auto" w:fill="0F6F3F"/>
          </w:tcPr>
          <w:p>
            <w:r>
              <w:rPr>
                <w:b/>
                <w:color w:val="FFFFFF"/>
                <w:sz w:val="19"/>
              </w:rPr>
            </w:r>
            <w:r>
              <w:rPr>
                <w:b/>
                <w:color w:val="FFFFFF"/>
                <w:sz w:val="19"/>
              </w:rPr>
              <w:t>Guard</w:t>
            </w:r>
          </w:p>
        </w:tc>
        <w:tc>
          <w:tcPr>
            <w:tcW w:type="dxa" w:w="2412"/>
            <w:shd w:val="clear" w:color="auto" w:fill="0F6F3F"/>
          </w:tcPr>
          <w:p>
            <w:r>
              <w:rPr>
                <w:b/>
                <w:color w:val="FFFFFF"/>
                <w:sz w:val="19"/>
              </w:rPr>
            </w:r>
            <w:r>
              <w:rPr>
                <w:b/>
                <w:color w:val="FFFFFF"/>
                <w:sz w:val="19"/>
              </w:rPr>
              <w:t>Purpose</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w:t>
            </w:r>
          </w:p>
        </w:tc>
        <w:tc>
          <w:tcPr>
            <w:tcW w:type="dxa" w:w="2412"/>
          </w:tcPr>
          <w:p>
            <w:r>
              <w:rPr>
                <w:sz w:val="19"/>
              </w:rPr>
            </w:r>
            <w:r>
              <w:rPr>
                <w:sz w:val="19"/>
              </w:rPr>
              <w:t>—</w:t>
            </w:r>
          </w:p>
        </w:tc>
        <w:tc>
          <w:tcPr>
            <w:tcW w:type="dxa" w:w="2412"/>
          </w:tcPr>
          <w:p>
            <w:r>
              <w:rPr>
                <w:sz w:val="19"/>
              </w:rPr>
            </w:r>
            <w:r>
              <w:rPr>
                <w:sz w:val="19"/>
              </w:rPr>
              <w:t>Landing page, or redirect if signed in</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/login</w:t>
            </w:r>
          </w:p>
        </w:tc>
        <w:tc>
          <w:tcPr>
            <w:tcW w:type="dxa" w:w="2412"/>
          </w:tcPr>
          <w:p>
            <w:r>
              <w:rPr>
                <w:sz w:val="19"/>
              </w:rPr>
            </w:r>
            <w:r>
              <w:rPr>
                <w:sz w:val="19"/>
              </w:rPr>
              <w:t>—</w:t>
            </w:r>
          </w:p>
        </w:tc>
        <w:tc>
          <w:tcPr>
            <w:tcW w:type="dxa" w:w="2412"/>
          </w:tcPr>
          <w:p>
            <w:r>
              <w:rPr>
                <w:sz w:val="19"/>
              </w:rPr>
            </w:r>
            <w:r>
              <w:rPr>
                <w:sz w:val="19"/>
              </w:rPr>
              <w:t>Authenticate</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/logout</w:t>
            </w:r>
          </w:p>
        </w:tc>
        <w:tc>
          <w:tcPr>
            <w:tcW w:type="dxa" w:w="2412"/>
          </w:tcPr>
          <w:p>
            <w:r>
              <w:rPr>
                <w:sz w:val="19"/>
              </w:rPr>
            </w:r>
            <w:r>
              <w:rPr>
                <w:sz w:val="19"/>
              </w:rPr>
              <w:t>—</w:t>
            </w:r>
          </w:p>
        </w:tc>
        <w:tc>
          <w:tcPr>
            <w:tcW w:type="dxa" w:w="2412"/>
          </w:tcPr>
          <w:p>
            <w:r>
              <w:rPr>
                <w:sz w:val="19"/>
              </w:rPr>
            </w:r>
            <w:r>
              <w:rPr>
                <w:sz w:val="19"/>
              </w:rPr>
              <w:t>Clear session</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/checkin</w:t>
            </w:r>
          </w:p>
        </w:tc>
        <w:tc>
          <w:tcPr>
            <w:tcW w:type="dxa" w:w="2412"/>
          </w:tcPr>
          <w:p>
            <w:r>
              <w:rPr>
                <w:sz w:val="19"/>
              </w:rPr>
            </w:r>
            <w:r>
              <w:rPr>
                <w:sz w:val="19"/>
              </w:rPr>
              <w:t>Reception</w:t>
            </w:r>
          </w:p>
        </w:tc>
        <w:tc>
          <w:tcPr>
            <w:tcW w:type="dxa" w:w="2412"/>
          </w:tcPr>
          <w:p>
            <w:r>
              <w:rPr>
                <w:sz w:val="19"/>
              </w:rPr>
            </w:r>
            <w:r>
              <w:rPr>
                <w:sz w:val="19"/>
              </w:rPr>
              <w:t>Reception check-in UI</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/verify</w:t>
            </w:r>
          </w:p>
        </w:tc>
        <w:tc>
          <w:tcPr>
            <w:tcW w:type="dxa" w:w="2412"/>
          </w:tcPr>
          <w:p>
            <w:r>
              <w:rPr>
                <w:sz w:val="19"/>
              </w:rPr>
            </w:r>
            <w:r>
              <w:rPr>
                <w:sz w:val="19"/>
              </w:rPr>
              <w:t>Any authenticated</w:t>
            </w:r>
          </w:p>
        </w:tc>
        <w:tc>
          <w:tcPr>
            <w:tcW w:type="dxa" w:w="2412"/>
          </w:tcPr>
          <w:p>
            <w:r>
              <w:rPr>
                <w:sz w:val="19"/>
              </w:rPr>
            </w:r>
            <w:r>
              <w:rPr>
                <w:sz w:val="19"/>
              </w:rPr>
              <w:t>Camera-only visitor verification</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/visits/today</w:t>
            </w:r>
          </w:p>
        </w:tc>
        <w:tc>
          <w:tcPr>
            <w:tcW w:type="dxa" w:w="2412"/>
          </w:tcPr>
          <w:p>
            <w:r>
              <w:rPr>
                <w:sz w:val="19"/>
              </w:rPr>
            </w:r>
            <w:r>
              <w:rPr>
                <w:sz w:val="19"/>
              </w:rPr>
              <w:t>Reception</w:t>
            </w:r>
          </w:p>
        </w:tc>
        <w:tc>
          <w:tcPr>
            <w:tcW w:type="dxa" w:w="2412"/>
          </w:tcPr>
          <w:p>
            <w:r>
              <w:rPr>
                <w:sz w:val="19"/>
              </w:rPr>
            </w:r>
            <w:r>
              <w:rPr>
                <w:sz w:val="19"/>
              </w:rPr>
              <w:t>Today's visits table</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/visits/history</w:t>
            </w:r>
          </w:p>
        </w:tc>
        <w:tc>
          <w:tcPr>
            <w:tcW w:type="dxa" w:w="2412"/>
          </w:tcPr>
          <w:p>
            <w:r>
              <w:rPr>
                <w:sz w:val="19"/>
              </w:rPr>
            </w:r>
            <w:r>
              <w:rPr>
                <w:sz w:val="19"/>
              </w:rPr>
              <w:t>Officer</w:t>
            </w:r>
          </w:p>
        </w:tc>
        <w:tc>
          <w:tcPr>
            <w:tcW w:type="dxa" w:w="2412"/>
          </w:tcPr>
          <w:p>
            <w:r>
              <w:rPr>
                <w:sz w:val="19"/>
              </w:rPr>
            </w:r>
            <w:r>
              <w:rPr>
                <w:sz w:val="19"/>
              </w:rPr>
              <w:t>Filterable visit history</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/admin</w:t>
            </w:r>
          </w:p>
        </w:tc>
        <w:tc>
          <w:tcPr>
            <w:tcW w:type="dxa" w:w="2412"/>
          </w:tcPr>
          <w:p>
            <w:r>
              <w:rPr>
                <w:sz w:val="19"/>
              </w:rPr>
            </w:r>
            <w:r>
              <w:rPr>
                <w:sz w:val="19"/>
              </w:rPr>
              <w:t>Admin</w:t>
            </w:r>
          </w:p>
        </w:tc>
        <w:tc>
          <w:tcPr>
            <w:tcW w:type="dxa" w:w="2412"/>
          </w:tcPr>
          <w:p>
            <w:r>
              <w:rPr>
                <w:sz w:val="19"/>
              </w:rPr>
            </w:r>
            <w:r>
              <w:rPr>
                <w:sz w:val="19"/>
              </w:rPr>
              <w:t>Redirect to dashboard</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/admin/dashboard</w:t>
            </w:r>
          </w:p>
        </w:tc>
        <w:tc>
          <w:tcPr>
            <w:tcW w:type="dxa" w:w="2412"/>
          </w:tcPr>
          <w:p>
            <w:r>
              <w:rPr>
                <w:sz w:val="19"/>
              </w:rPr>
            </w:r>
            <w:r>
              <w:rPr>
                <w:sz w:val="19"/>
              </w:rPr>
              <w:t>Admin</w:t>
            </w:r>
          </w:p>
        </w:tc>
        <w:tc>
          <w:tcPr>
            <w:tcW w:type="dxa" w:w="2412"/>
          </w:tcPr>
          <w:p>
            <w:r>
              <w:rPr>
                <w:sz w:val="19"/>
              </w:rPr>
            </w:r>
            <w:r>
              <w:rPr>
                <w:sz w:val="19"/>
              </w:rPr>
              <w:t>Admin landing page</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/admin/users</w:t>
            </w:r>
          </w:p>
        </w:tc>
        <w:tc>
          <w:tcPr>
            <w:tcW w:type="dxa" w:w="2412"/>
          </w:tcPr>
          <w:p>
            <w:r>
              <w:rPr>
                <w:sz w:val="19"/>
              </w:rPr>
            </w:r>
            <w:r>
              <w:rPr>
                <w:sz w:val="19"/>
              </w:rPr>
              <w:t>Admin</w:t>
            </w:r>
          </w:p>
        </w:tc>
        <w:tc>
          <w:tcPr>
            <w:tcW w:type="dxa" w:w="2412"/>
          </w:tcPr>
          <w:p>
            <w:r>
              <w:rPr>
                <w:sz w:val="19"/>
              </w:rPr>
            </w:r>
            <w:r>
              <w:rPr>
                <w:sz w:val="19"/>
              </w:rPr>
              <w:t>User management UI</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/admin/roles</w:t>
            </w:r>
          </w:p>
        </w:tc>
        <w:tc>
          <w:tcPr>
            <w:tcW w:type="dxa" w:w="2412"/>
          </w:tcPr>
          <w:p>
            <w:r>
              <w:rPr>
                <w:sz w:val="19"/>
              </w:rPr>
            </w:r>
            <w:r>
              <w:rPr>
                <w:sz w:val="19"/>
              </w:rPr>
              <w:t>Admin</w:t>
            </w:r>
          </w:p>
        </w:tc>
        <w:tc>
          <w:tcPr>
            <w:tcW w:type="dxa" w:w="2412"/>
          </w:tcPr>
          <w:p>
            <w:r>
              <w:rPr>
                <w:sz w:val="19"/>
              </w:rPr>
            </w:r>
            <w:r>
              <w:rPr>
                <w:sz w:val="19"/>
              </w:rPr>
              <w:t>Role management UI</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/admin/locations</w:t>
            </w:r>
          </w:p>
        </w:tc>
        <w:tc>
          <w:tcPr>
            <w:tcW w:type="dxa" w:w="2412"/>
          </w:tcPr>
          <w:p>
            <w:r>
              <w:rPr>
                <w:sz w:val="19"/>
              </w:rPr>
            </w:r>
            <w:r>
              <w:rPr>
                <w:sz w:val="19"/>
              </w:rPr>
              <w:t>Admin</w:t>
            </w:r>
          </w:p>
        </w:tc>
        <w:tc>
          <w:tcPr>
            <w:tcW w:type="dxa" w:w="2412"/>
          </w:tcPr>
          <w:p>
            <w:r>
              <w:rPr>
                <w:sz w:val="19"/>
              </w:rPr>
            </w:r>
            <w:r>
              <w:rPr>
                <w:sz w:val="19"/>
              </w:rPr>
              <w:t>Location management UI</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/admin/reports</w:t>
            </w:r>
          </w:p>
        </w:tc>
        <w:tc>
          <w:tcPr>
            <w:tcW w:type="dxa" w:w="2412"/>
          </w:tcPr>
          <w:p>
            <w:r>
              <w:rPr>
                <w:sz w:val="19"/>
              </w:rPr>
            </w:r>
            <w:r>
              <w:rPr>
                <w:sz w:val="19"/>
              </w:rPr>
              <w:t>Admin</w:t>
            </w:r>
          </w:p>
        </w:tc>
        <w:tc>
          <w:tcPr>
            <w:tcW w:type="dxa" w:w="2412"/>
          </w:tcPr>
          <w:p>
            <w:r>
              <w:rPr>
                <w:sz w:val="19"/>
              </w:rPr>
            </w:r>
            <w:r>
              <w:rPr>
                <w:sz w:val="19"/>
              </w:rPr>
              <w:t>Filterable reports UI</w:t>
            </w:r>
          </w:p>
        </w:tc>
      </w:tr>
    </w:tbl>
    <w:p>
      <w:pPr>
        <w:spacing w:after="0"/>
      </w:pPr>
    </w:p>
    <w:p>
      <w:pPr>
        <w:pStyle w:val="Heading3"/>
      </w:pPr>
      <w:r>
        <w:t>Visitor APIs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6F3F"/>
          </w:tcPr>
          <w:p>
            <w:r>
              <w:rPr>
                <w:b/>
                <w:color w:val="FFFFFF"/>
                <w:sz w:val="19"/>
              </w:rPr>
            </w:r>
            <w:r>
              <w:rPr>
                <w:b/>
                <w:color w:val="FFFFFF"/>
                <w:sz w:val="19"/>
              </w:rPr>
              <w:t>Method</w:t>
            </w:r>
          </w:p>
        </w:tc>
        <w:tc>
          <w:tcPr>
            <w:tcW w:type="dxa" w:w="2412"/>
            <w:shd w:val="clear" w:color="auto" w:fill="0F6F3F"/>
          </w:tcPr>
          <w:p>
            <w:r>
              <w:rPr>
                <w:b/>
                <w:color w:val="FFFFFF"/>
                <w:sz w:val="19"/>
              </w:rPr>
            </w:r>
            <w:r>
              <w:rPr>
                <w:b/>
                <w:color w:val="FFFFFF"/>
                <w:sz w:val="19"/>
              </w:rPr>
              <w:t>Path</w:t>
            </w:r>
          </w:p>
        </w:tc>
        <w:tc>
          <w:tcPr>
            <w:tcW w:type="dxa" w:w="2412"/>
            <w:shd w:val="clear" w:color="auto" w:fill="0F6F3F"/>
          </w:tcPr>
          <w:p>
            <w:r>
              <w:rPr>
                <w:b/>
                <w:color w:val="FFFFFF"/>
                <w:sz w:val="19"/>
              </w:rPr>
            </w:r>
            <w:r>
              <w:rPr>
                <w:b/>
                <w:color w:val="FFFFFF"/>
                <w:sz w:val="19"/>
              </w:rPr>
              <w:t>Guard</w:t>
            </w:r>
          </w:p>
        </w:tc>
        <w:tc>
          <w:tcPr>
            <w:tcW w:type="dxa" w:w="2412"/>
            <w:shd w:val="clear" w:color="auto" w:fill="0F6F3F"/>
          </w:tcPr>
          <w:p>
            <w:r>
              <w:rPr>
                <w:b/>
                <w:color w:val="FFFFFF"/>
                <w:sz w:val="19"/>
              </w:rPr>
            </w:r>
            <w:r>
              <w:rPr>
                <w:b/>
                <w:color w:val="FFFFFF"/>
                <w:sz w:val="19"/>
              </w:rPr>
              <w:t>Purpose</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/api/visitors</w:t>
            </w:r>
          </w:p>
        </w:tc>
        <w:tc>
          <w:tcPr>
            <w:tcW w:type="dxa" w:w="2412"/>
          </w:tcPr>
          <w:p>
            <w:r>
              <w:rPr>
                <w:sz w:val="19"/>
              </w:rPr>
            </w:r>
            <w:r>
              <w:rPr>
                <w:sz w:val="19"/>
              </w:rPr>
              <w:t>Officer</w:t>
            </w:r>
          </w:p>
        </w:tc>
        <w:tc>
          <w:tcPr>
            <w:tcW w:type="dxa" w:w="2412"/>
          </w:tcPr>
          <w:p>
            <w:r>
              <w:rPr>
                <w:sz w:val="19"/>
              </w:rPr>
            </w:r>
            <w:r>
              <w:rPr>
                <w:sz w:val="19"/>
              </w:rPr>
              <w:t>List/search visitors (</w:t>
            </w:r>
            <w:r>
              <w:rPr>
                <w:rFonts w:ascii="Consolas" w:hAnsi="Consolas"/>
                <w:sz w:val="17"/>
                <w:rFonts w:ascii="Consolas" w:hAnsi="Consolas"/>
                <w:shd w:val="clear" w:color="auto" w:fill="F4F7F5"/>
              </w:rPr>
              <w:t>?q=</w:t>
            </w:r>
            <w:r>
              <w:rPr>
                <w:sz w:val="19"/>
              </w:rPr>
              <w:t>)</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/api/visitor/&lt;id&gt;</w:t>
            </w:r>
          </w:p>
        </w:tc>
        <w:tc>
          <w:tcPr>
            <w:tcW w:type="dxa" w:w="2412"/>
          </w:tcPr>
          <w:p>
            <w:r>
              <w:rPr>
                <w:sz w:val="19"/>
              </w:rPr>
            </w:r>
            <w:r>
              <w:rPr>
                <w:sz w:val="19"/>
              </w:rPr>
              <w:t>Officer</w:t>
            </w:r>
          </w:p>
        </w:tc>
        <w:tc>
          <w:tcPr>
            <w:tcW w:type="dxa" w:w="2412"/>
          </w:tcPr>
          <w:p>
            <w:r>
              <w:rPr>
                <w:sz w:val="19"/>
              </w:rPr>
            </w:r>
            <w:r>
              <w:rPr>
                <w:sz w:val="19"/>
              </w:rPr>
              <w:t>One visitor plus history</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/api/visitor/&lt;id&gt;/update</w:t>
            </w:r>
          </w:p>
        </w:tc>
        <w:tc>
          <w:tcPr>
            <w:tcW w:type="dxa" w:w="2412"/>
          </w:tcPr>
          <w:p>
            <w:r>
              <w:rPr>
                <w:sz w:val="19"/>
              </w:rPr>
            </w:r>
            <w:r>
              <w:rPr>
                <w:sz w:val="19"/>
              </w:rPr>
              <w:t>Officer</w:t>
            </w:r>
          </w:p>
        </w:tc>
        <w:tc>
          <w:tcPr>
            <w:tcW w:type="dxa" w:w="2412"/>
          </w:tcPr>
          <w:p>
            <w:r>
              <w:rPr>
                <w:sz w:val="19"/>
              </w:rPr>
            </w:r>
            <w:r>
              <w:rPr>
                <w:sz w:val="19"/>
              </w:rPr>
              <w:t>Update a visitor</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/api/visitor/&lt;id&gt;/photo</w:t>
            </w:r>
          </w:p>
        </w:tc>
        <w:tc>
          <w:tcPr>
            <w:tcW w:type="dxa" w:w="2412"/>
          </w:tcPr>
          <w:p>
            <w:r>
              <w:rPr>
                <w:sz w:val="19"/>
              </w:rPr>
            </w:r>
            <w:r>
              <w:rPr>
                <w:sz w:val="19"/>
              </w:rPr>
              <w:t>Officer</w:t>
            </w:r>
          </w:p>
        </w:tc>
        <w:tc>
          <w:tcPr>
            <w:tcW w:type="dxa" w:w="2412"/>
          </w:tcPr>
          <w:p>
            <w:r>
              <w:rPr>
                <w:sz w:val="19"/>
              </w:rPr>
            </w:r>
            <w:r>
              <w:rPr>
                <w:sz w:val="19"/>
              </w:rPr>
              <w:t>Serve the portrait</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/api/visitor/search</w:t>
            </w:r>
          </w:p>
        </w:tc>
        <w:tc>
          <w:tcPr>
            <w:tcW w:type="dxa" w:w="2412"/>
          </w:tcPr>
          <w:p>
            <w:r>
              <w:rPr>
                <w:sz w:val="19"/>
              </w:rPr>
            </w:r>
            <w:r>
              <w:rPr>
                <w:sz w:val="19"/>
              </w:rPr>
              <w:t>Officer</w:t>
            </w:r>
          </w:p>
        </w:tc>
        <w:tc>
          <w:tcPr>
            <w:tcW w:type="dxa" w:w="2412"/>
          </w:tcPr>
          <w:p>
            <w:r>
              <w:rPr>
                <w:sz w:val="19"/>
              </w:rPr>
            </w:r>
            <w:r>
              <w:rPr>
                <w:sz w:val="19"/>
              </w:rPr>
              <w:t>Find by phone or email (</w:t>
            </w:r>
            <w:r>
              <w:rPr>
                <w:rFonts w:ascii="Consolas" w:hAnsi="Consolas"/>
                <w:sz w:val="17"/>
                <w:rFonts w:ascii="Consolas" w:hAnsi="Consolas"/>
                <w:shd w:val="clear" w:color="auto" w:fill="F4F7F5"/>
              </w:rPr>
              <w:t>?q=</w:t>
            </w:r>
            <w:r>
              <w:rPr>
                <w:sz w:val="19"/>
              </w:rPr>
              <w:t>)</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/api/visitor/create</w:t>
            </w:r>
          </w:p>
        </w:tc>
        <w:tc>
          <w:tcPr>
            <w:tcW w:type="dxa" w:w="2412"/>
          </w:tcPr>
          <w:p>
            <w:r>
              <w:rPr>
                <w:sz w:val="19"/>
              </w:rPr>
            </w:r>
            <w:r>
              <w:rPr>
                <w:sz w:val="19"/>
              </w:rPr>
              <w:t>Officer</w:t>
            </w:r>
          </w:p>
        </w:tc>
        <w:tc>
          <w:tcPr>
            <w:tcW w:type="dxa" w:w="2412"/>
          </w:tcPr>
          <w:p>
            <w:r>
              <w:rPr>
                <w:sz w:val="19"/>
              </w:rPr>
            </w:r>
            <w:r>
              <w:rPr>
                <w:sz w:val="19"/>
              </w:rPr>
              <w:t>Create a visitor (form data)</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/api/visitor/face-search</w:t>
            </w:r>
          </w:p>
        </w:tc>
        <w:tc>
          <w:tcPr>
            <w:tcW w:type="dxa" w:w="2412"/>
          </w:tcPr>
          <w:p>
            <w:r>
              <w:rPr>
                <w:sz w:val="19"/>
              </w:rPr>
            </w:r>
            <w:r>
              <w:rPr>
                <w:sz w:val="19"/>
              </w:rPr>
              <w:t>Officer</w:t>
            </w:r>
          </w:p>
        </w:tc>
        <w:tc>
          <w:tcPr>
            <w:tcW w:type="dxa" w:w="2412"/>
          </w:tcPr>
          <w:p>
            <w:r>
              <w:rPr>
                <w:sz w:val="19"/>
              </w:rPr>
            </w:r>
            <w:r>
              <w:rPr>
                <w:sz w:val="19"/>
              </w:rPr>
              <w:t>Match a captured photo</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/api/visitors/rebuild-face-index</w:t>
            </w:r>
          </w:p>
        </w:tc>
        <w:tc>
          <w:tcPr>
            <w:tcW w:type="dxa" w:w="2412"/>
          </w:tcPr>
          <w:p>
            <w:r>
              <w:rPr>
                <w:sz w:val="19"/>
              </w:rPr>
            </w:r>
            <w:r>
              <w:rPr>
                <w:sz w:val="19"/>
              </w:rPr>
              <w:t>Officer</w:t>
            </w:r>
          </w:p>
        </w:tc>
        <w:tc>
          <w:tcPr>
            <w:tcW w:type="dxa" w:w="2412"/>
          </w:tcPr>
          <w:p>
            <w:r>
              <w:rPr>
                <w:sz w:val="19"/>
              </w:rPr>
            </w:r>
            <w:r>
              <w:rPr>
                <w:sz w:val="19"/>
              </w:rPr>
              <w:t>Recompute all fingerprints</w:t>
            </w:r>
          </w:p>
        </w:tc>
      </w:tr>
    </w:tbl>
    <w:p>
      <w:pPr>
        <w:spacing w:after="0"/>
      </w:pPr>
    </w:p>
    <w:p>
      <w:pPr>
        <w:pStyle w:val="Heading3"/>
      </w:pPr>
      <w:r>
        <w:t>Visit APIs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6F3F"/>
          </w:tcPr>
          <w:p>
            <w:r>
              <w:rPr>
                <w:b/>
                <w:color w:val="FFFFFF"/>
                <w:sz w:val="19"/>
              </w:rPr>
            </w:r>
            <w:r>
              <w:rPr>
                <w:b/>
                <w:color w:val="FFFFFF"/>
                <w:sz w:val="19"/>
              </w:rPr>
              <w:t>Method</w:t>
            </w:r>
          </w:p>
        </w:tc>
        <w:tc>
          <w:tcPr>
            <w:tcW w:type="dxa" w:w="2412"/>
            <w:shd w:val="clear" w:color="auto" w:fill="0F6F3F"/>
          </w:tcPr>
          <w:p>
            <w:r>
              <w:rPr>
                <w:b/>
                <w:color w:val="FFFFFF"/>
                <w:sz w:val="19"/>
              </w:rPr>
            </w:r>
            <w:r>
              <w:rPr>
                <w:b/>
                <w:color w:val="FFFFFF"/>
                <w:sz w:val="19"/>
              </w:rPr>
              <w:t>Path</w:t>
            </w:r>
          </w:p>
        </w:tc>
        <w:tc>
          <w:tcPr>
            <w:tcW w:type="dxa" w:w="2412"/>
            <w:shd w:val="clear" w:color="auto" w:fill="0F6F3F"/>
          </w:tcPr>
          <w:p>
            <w:r>
              <w:rPr>
                <w:b/>
                <w:color w:val="FFFFFF"/>
                <w:sz w:val="19"/>
              </w:rPr>
            </w:r>
            <w:r>
              <w:rPr>
                <w:b/>
                <w:color w:val="FFFFFF"/>
                <w:sz w:val="19"/>
              </w:rPr>
              <w:t>Guard</w:t>
            </w:r>
          </w:p>
        </w:tc>
        <w:tc>
          <w:tcPr>
            <w:tcW w:type="dxa" w:w="2412"/>
            <w:shd w:val="clear" w:color="auto" w:fill="0F6F3F"/>
          </w:tcPr>
          <w:p>
            <w:r>
              <w:rPr>
                <w:b/>
                <w:color w:val="FFFFFF"/>
                <w:sz w:val="19"/>
              </w:rPr>
            </w:r>
            <w:r>
              <w:rPr>
                <w:b/>
                <w:color w:val="FFFFFF"/>
                <w:sz w:val="19"/>
              </w:rPr>
              <w:t>Purpose</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/api/visits</w:t>
            </w:r>
          </w:p>
        </w:tc>
        <w:tc>
          <w:tcPr>
            <w:tcW w:type="dxa" w:w="2412"/>
          </w:tcPr>
          <w:p>
            <w:r>
              <w:rPr>
                <w:sz w:val="19"/>
              </w:rPr>
            </w:r>
            <w:r>
              <w:rPr>
                <w:sz w:val="19"/>
              </w:rPr>
              <w:t>Reception</w:t>
            </w:r>
          </w:p>
        </w:tc>
        <w:tc>
          <w:tcPr>
            <w:tcW w:type="dxa" w:w="2412"/>
          </w:tcPr>
          <w:p>
            <w:r>
              <w:rPr>
                <w:sz w:val="19"/>
              </w:rPr>
            </w:r>
            <w:r>
              <w:rPr>
                <w:sz w:val="19"/>
              </w:rPr>
              <w:t>Recent visits (</w:t>
            </w:r>
            <w:r>
              <w:rPr>
                <w:rFonts w:ascii="Consolas" w:hAnsi="Consolas"/>
                <w:sz w:val="17"/>
                <w:rFonts w:ascii="Consolas" w:hAnsi="Consolas"/>
                <w:shd w:val="clear" w:color="auto" w:fill="F4F7F5"/>
              </w:rPr>
              <w:t>?status=in</w:t>
            </w:r>
            <w:r>
              <w:rPr>
                <w:sz w:val="19"/>
              </w:rPr>
              <w:t>)</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/api/visits/history</w:t>
            </w:r>
          </w:p>
        </w:tc>
        <w:tc>
          <w:tcPr>
            <w:tcW w:type="dxa" w:w="2412"/>
          </w:tcPr>
          <w:p>
            <w:r>
              <w:rPr>
                <w:sz w:val="19"/>
              </w:rPr>
            </w:r>
            <w:r>
              <w:rPr>
                <w:sz w:val="19"/>
              </w:rPr>
              <w:t>Reception</w:t>
            </w:r>
          </w:p>
        </w:tc>
        <w:tc>
          <w:tcPr>
            <w:tcW w:type="dxa" w:w="2412"/>
          </w:tcPr>
          <w:p>
            <w:r>
              <w:rPr>
                <w:sz w:val="19"/>
              </w:rPr>
            </w:r>
            <w:r>
              <w:rPr>
                <w:sz w:val="19"/>
              </w:rPr>
              <w:t>Filtered history</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/api/visit/create</w:t>
            </w:r>
          </w:p>
        </w:tc>
        <w:tc>
          <w:tcPr>
            <w:tcW w:type="dxa" w:w="2412"/>
          </w:tcPr>
          <w:p>
            <w:r>
              <w:rPr>
                <w:sz w:val="19"/>
              </w:rPr>
            </w:r>
            <w:r>
              <w:rPr>
                <w:sz w:val="19"/>
              </w:rPr>
              <w:t>Reception</w:t>
            </w:r>
          </w:p>
        </w:tc>
        <w:tc>
          <w:tcPr>
            <w:tcW w:type="dxa" w:w="2412"/>
          </w:tcPr>
          <w:p>
            <w:r>
              <w:rPr>
                <w:sz w:val="19"/>
              </w:rPr>
            </w:r>
            <w:r>
              <w:rPr>
                <w:sz w:val="19"/>
              </w:rPr>
              <w:t>Create a visit and QR slip</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/api/visit/signout</w:t>
            </w:r>
          </w:p>
        </w:tc>
        <w:tc>
          <w:tcPr>
            <w:tcW w:type="dxa" w:w="2412"/>
          </w:tcPr>
          <w:p>
            <w:r>
              <w:rPr>
                <w:sz w:val="19"/>
              </w:rPr>
            </w:r>
            <w:r>
              <w:rPr>
                <w:sz w:val="19"/>
              </w:rPr>
              <w:t>Reception</w:t>
            </w:r>
          </w:p>
        </w:tc>
        <w:tc>
          <w:tcPr>
            <w:tcW w:type="dxa" w:w="2412"/>
          </w:tcPr>
          <w:p>
            <w:r>
              <w:rPr>
                <w:sz w:val="19"/>
              </w:rPr>
            </w:r>
            <w:r>
              <w:rPr>
                <w:sz w:val="19"/>
              </w:rPr>
              <w:t>Sign a visit out</w:t>
            </w:r>
          </w:p>
        </w:tc>
      </w:tr>
    </w:tbl>
    <w:p>
      <w:pPr>
        <w:spacing w:after="0"/>
      </w:pPr>
    </w:p>
    <w:p>
      <w:pPr>
        <w:pStyle w:val="Heading3"/>
      </w:pPr>
      <w:r>
        <w:t>Verification APIs (department stations)</w:t>
      </w:r>
    </w:p>
    <w:p>
      <w:r>
        <w:t xml:space="preserve">These are intentionally available to </w:t>
      </w:r>
      <w:r>
        <w:rPr>
          <w:b/>
        </w:rPr>
        <w:t>any authenticated user</w:t>
      </w:r>
      <w:r>
        <w:t xml:space="preserve">, including the </w:t>
      </w:r>
      <w:r>
        <w:rPr>
          <w:rFonts w:ascii="Consolas" w:hAnsi="Consolas"/>
          <w:sz w:val="19"/>
          <w:rFonts w:ascii="Consolas" w:hAnsi="Consolas"/>
          <w:shd w:val="clear" w:color="auto" w:fill="F4F7F5"/>
        </w:rPr>
        <w:t>Department</w:t>
      </w:r>
      <w:r>
        <w:t xml:space="preserve"> role, and return </w:t>
      </w:r>
      <w:r>
        <w:rPr>
          <w:b/>
        </w:rPr>
        <w:t>no personal data</w:t>
      </w:r>
      <w:r>
        <w: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6F3F"/>
          </w:tcPr>
          <w:p>
            <w:r>
              <w:rPr>
                <w:b/>
                <w:color w:val="FFFFFF"/>
                <w:sz w:val="19"/>
              </w:rPr>
            </w:r>
            <w:r>
              <w:rPr>
                <w:b/>
                <w:color w:val="FFFFFF"/>
                <w:sz w:val="19"/>
              </w:rPr>
              <w:t>Method</w:t>
            </w:r>
          </w:p>
        </w:tc>
        <w:tc>
          <w:tcPr>
            <w:tcW w:type="dxa" w:w="2412"/>
            <w:shd w:val="clear" w:color="auto" w:fill="0F6F3F"/>
          </w:tcPr>
          <w:p>
            <w:r>
              <w:rPr>
                <w:b/>
                <w:color w:val="FFFFFF"/>
                <w:sz w:val="19"/>
              </w:rPr>
            </w:r>
            <w:r>
              <w:rPr>
                <w:b/>
                <w:color w:val="FFFFFF"/>
                <w:sz w:val="19"/>
              </w:rPr>
              <w:t>Path</w:t>
            </w:r>
          </w:p>
        </w:tc>
        <w:tc>
          <w:tcPr>
            <w:tcW w:type="dxa" w:w="2412"/>
            <w:shd w:val="clear" w:color="auto" w:fill="0F6F3F"/>
          </w:tcPr>
          <w:p>
            <w:r>
              <w:rPr>
                <w:b/>
                <w:color w:val="FFFFFF"/>
                <w:sz w:val="19"/>
              </w:rPr>
            </w:r>
            <w:r>
              <w:rPr>
                <w:b/>
                <w:color w:val="FFFFFF"/>
                <w:sz w:val="19"/>
              </w:rPr>
              <w:t>Guard</w:t>
            </w:r>
          </w:p>
        </w:tc>
        <w:tc>
          <w:tcPr>
            <w:tcW w:type="dxa" w:w="2412"/>
            <w:shd w:val="clear" w:color="auto" w:fill="0F6F3F"/>
          </w:tcPr>
          <w:p>
            <w:r>
              <w:rPr>
                <w:b/>
                <w:color w:val="FFFFFF"/>
                <w:sz w:val="19"/>
              </w:rPr>
            </w:r>
            <w:r>
              <w:rPr>
                <w:b/>
                <w:color w:val="FFFFFF"/>
                <w:sz w:val="19"/>
              </w:rPr>
              <w:t>Purpose</w:t>
            </w:r>
          </w:p>
        </w:tc>
      </w:tr>
      <w:tr>
        <w:tc>
          <w:tcPr>
            <w:tcW w:type="dxa" w:w="2412"/>
          </w:tcPr>
          <w:p>
            <w:r>
              <w:rPr>
                <w:sz w:val="19"/>
              </w:rPr>
            </w:r>
            <w:r>
              <w:rPr>
                <w:sz w:val="19"/>
              </w:rPr>
              <w:t>POST</w:t>
            </w:r>
          </w:p>
        </w:tc>
        <w:tc>
          <w:tcPr>
            <w:tcW w:type="dxa" w:w="2412"/>
          </w:tcPr>
          <w:p>
            <w:r>
              <w:rPr>
                <w:sz w:val="19"/>
              </w:rPr>
            </w:r>
            <w:r>
              <w:rPr>
                <w:rFonts w:ascii="Consolas" w:hAnsi="Consolas"/>
                <w:sz w:val="17"/>
                <w:rFonts w:ascii="Consolas" w:hAnsi="Consolas"/>
                <w:shd w:val="clear" w:color="auto" w:fill="F4F7F5"/>
              </w:rPr>
              <w:t>/api/verify/face</w:t>
            </w:r>
          </w:p>
        </w:tc>
        <w:tc>
          <w:tcPr>
            <w:tcW w:type="dxa" w:w="2412"/>
          </w:tcPr>
          <w:p>
            <w:r>
              <w:rPr>
                <w:sz w:val="19"/>
              </w:rPr>
            </w:r>
            <w:r>
              <w:rPr>
                <w:sz w:val="19"/>
              </w:rPr>
              <w:t>Any authenticated</w:t>
            </w:r>
          </w:p>
        </w:tc>
        <w:tc>
          <w:tcPr>
            <w:tcW w:type="dxa" w:w="2412"/>
          </w:tcPr>
          <w:p>
            <w:r>
              <w:rPr>
                <w:sz w:val="19"/>
              </w:rPr>
            </w:r>
            <w:r>
              <w:rPr>
                <w:sz w:val="19"/>
              </w:rPr>
              <w:t>Match a frame, return status only</w:t>
            </w:r>
          </w:p>
        </w:tc>
      </w:tr>
      <w:tr>
        <w:tc>
          <w:tcPr>
            <w:tcW w:type="dxa" w:w="2412"/>
          </w:tcPr>
          <w:p>
            <w:r>
              <w:rPr>
                <w:sz w:val="19"/>
              </w:rPr>
            </w:r>
            <w:r>
              <w:rPr>
                <w:sz w:val="19"/>
              </w:rPr>
              <w:t>GET</w:t>
            </w:r>
          </w:p>
        </w:tc>
        <w:tc>
          <w:tcPr>
            <w:tcW w:type="dxa" w:w="2412"/>
          </w:tcPr>
          <w:p>
            <w:r>
              <w:rPr>
                <w:sz w:val="19"/>
              </w:rPr>
            </w:r>
            <w:r>
              <w:rPr>
                <w:rFonts w:ascii="Consolas" w:hAnsi="Consolas"/>
                <w:sz w:val="17"/>
                <w:rFonts w:ascii="Consolas" w:hAnsi="Consolas"/>
                <w:shd w:val="clear" w:color="auto" w:fill="F4F7F5"/>
              </w:rPr>
              <w:t>/api/verify/status</w:t>
            </w:r>
          </w:p>
        </w:tc>
        <w:tc>
          <w:tcPr>
            <w:tcW w:type="dxa" w:w="2412"/>
          </w:tcPr>
          <w:p>
            <w:r>
              <w:rPr>
                <w:sz w:val="19"/>
              </w:rPr>
            </w:r>
            <w:r>
              <w:rPr>
                <w:sz w:val="19"/>
              </w:rPr>
              <w:t>Any authenticated</w:t>
            </w:r>
          </w:p>
        </w:tc>
        <w:tc>
          <w:tcPr>
            <w:tcW w:type="dxa" w:w="2412"/>
          </w:tcPr>
          <w:p>
            <w:r>
              <w:rPr>
                <w:sz w:val="19"/>
              </w:rPr>
            </w:r>
            <w:r>
              <w:rPr>
                <w:sz w:val="19"/>
              </w:rPr>
              <w:t>Station health check</w:t>
            </w:r>
          </w:p>
        </w:tc>
      </w:tr>
    </w:tbl>
    <w:p>
      <w:pPr>
        <w:spacing w:after="0"/>
      </w:pPr>
    </w:p>
    <w:p>
      <w:r>
        <w:rPr>
          <w:rFonts w:ascii="Consolas" w:hAnsi="Consolas"/>
          <w:sz w:val="19"/>
          <w:rFonts w:ascii="Consolas" w:hAnsi="Consolas"/>
          <w:shd w:val="clear" w:color="auto" w:fill="F4F7F5"/>
        </w:rPr>
        <w:t>POST /api/verify/face</w:t>
      </w:r>
      <w:r>
        <w:t xml:space="preserve"> accepts </w:t>
      </w:r>
      <w:r>
        <w:rPr>
          <w:rFonts w:ascii="Consolas" w:hAnsi="Consolas"/>
          <w:sz w:val="19"/>
          <w:rFonts w:ascii="Consolas" w:hAnsi="Consolas"/>
          <w:shd w:val="clear" w:color="auto" w:fill="F4F7F5"/>
        </w:rPr>
        <w:t>photo_data</w:t>
      </w:r>
      <w:r>
        <w:t xml:space="preserve"> (a base64 data URL) and returns:</w:t>
      </w:r>
    </w:p>
    <w:p>
      <w:pPr>
        <w:spacing w:before="120" w:after="0"/>
        <w:ind w:left="259"/>
        <w:shd w:val="clear" w:color="auto" w:fill="F4F7F5"/>
      </w:pPr>
      <w:r>
        <w:rPr>
          <w:rFonts w:ascii="Consolas" w:hAnsi="Consolas"/>
          <w:sz w:val="18"/>
          <w:rFonts w:ascii="Consolas" w:hAnsi="Consolas"/>
        </w:rPr>
        <w:t>{</w:t>
      </w:r>
    </w:p>
    <w:p>
      <w:pPr>
        <w:spacing w:before="0" w:after="0"/>
        <w:ind w:left="259"/>
        <w:shd w:val="clear" w:color="auto" w:fill="F4F7F5"/>
      </w:pPr>
      <w:r>
        <w:rPr>
          <w:rFonts w:ascii="Consolas" w:hAnsi="Consolas"/>
          <w:sz w:val="18"/>
          <w:rFonts w:ascii="Consolas" w:hAnsi="Consolas"/>
        </w:rPr>
        <w:t xml:space="preserve">  "ok": true,</w:t>
      </w:r>
    </w:p>
    <w:p>
      <w:pPr>
        <w:spacing w:before="0" w:after="0"/>
        <w:ind w:left="259"/>
        <w:shd w:val="clear" w:color="auto" w:fill="F4F7F5"/>
      </w:pPr>
      <w:r>
        <w:rPr>
          <w:rFonts w:ascii="Consolas" w:hAnsi="Consolas"/>
          <w:sz w:val="18"/>
          <w:rFonts w:ascii="Consolas" w:hAnsi="Consolas"/>
        </w:rPr>
        <w:t xml:space="preserve">  "status": "active",</w:t>
      </w:r>
    </w:p>
    <w:p>
      <w:pPr>
        <w:spacing w:before="0" w:after="0"/>
        <w:ind w:left="259"/>
        <w:shd w:val="clear" w:color="auto" w:fill="F4F7F5"/>
      </w:pPr>
      <w:r>
        <w:rPr>
          <w:rFonts w:ascii="Consolas" w:hAnsi="Consolas"/>
          <w:sz w:val="18"/>
          <w:rFonts w:ascii="Consolas" w:hAnsi="Consolas"/>
        </w:rPr>
        <w:t xml:space="preserve">  "label": "VERIFIED — ON SITE",</w:t>
      </w:r>
    </w:p>
    <w:p>
      <w:pPr>
        <w:spacing w:before="0" w:after="0"/>
        <w:ind w:left="259"/>
        <w:shd w:val="clear" w:color="auto" w:fill="F4F7F5"/>
      </w:pPr>
      <w:r>
        <w:rPr>
          <w:rFonts w:ascii="Consolas" w:hAnsi="Consolas"/>
          <w:sz w:val="18"/>
          <w:rFonts w:ascii="Consolas" w:hAnsi="Consolas"/>
        </w:rPr>
        <w:t xml:space="preserve">  "message": "Visitor is verified and currently signed in.",</w:t>
      </w:r>
    </w:p>
    <w:p>
      <w:pPr>
        <w:spacing w:before="0" w:after="0"/>
        <w:ind w:left="259"/>
        <w:shd w:val="clear" w:color="auto" w:fill="F4F7F5"/>
      </w:pPr>
      <w:r>
        <w:rPr>
          <w:rFonts w:ascii="Consolas" w:hAnsi="Consolas"/>
          <w:sz w:val="18"/>
          <w:rFonts w:ascii="Consolas" w:hAnsi="Consolas"/>
        </w:rPr>
        <w:t xml:space="preserve">  "visitor_name": "JOHN DOE",</w:t>
      </w:r>
    </w:p>
    <w:p>
      <w:pPr>
        <w:spacing w:before="0" w:after="0"/>
        <w:ind w:left="259"/>
        <w:shd w:val="clear" w:color="auto" w:fill="F4F7F5"/>
      </w:pPr>
      <w:r>
        <w:rPr>
          <w:rFonts w:ascii="Consolas" w:hAnsi="Consolas"/>
          <w:sz w:val="18"/>
          <w:rFonts w:ascii="Consolas" w:hAnsi="Consolas"/>
        </w:rPr>
        <w:t xml:space="preserve">  "visit_no": "NCS/26/09/22/0001",</w:t>
      </w:r>
    </w:p>
    <w:p>
      <w:pPr>
        <w:spacing w:before="0" w:after="0"/>
        <w:ind w:left="259"/>
        <w:shd w:val="clear" w:color="auto" w:fill="F4F7F5"/>
      </w:pPr>
      <w:r>
        <w:rPr>
          <w:rFonts w:ascii="Consolas" w:hAnsi="Consolas"/>
          <w:sz w:val="18"/>
          <w:rFonts w:ascii="Consolas" w:hAnsi="Consolas"/>
        </w:rPr>
        <w:t xml:space="preserve">  "signed_in_at": "09:14",</w:t>
      </w:r>
    </w:p>
    <w:p>
      <w:pPr>
        <w:spacing w:before="0" w:after="0"/>
        <w:ind w:left="259"/>
        <w:shd w:val="clear" w:color="auto" w:fill="F4F7F5"/>
      </w:pPr>
      <w:r>
        <w:rPr>
          <w:rFonts w:ascii="Consolas" w:hAnsi="Consolas"/>
          <w:sz w:val="18"/>
          <w:rFonts w:ascii="Consolas" w:hAnsi="Consolas"/>
        </w:rPr>
        <w:t xml:space="preserve">  "match_score": 0.97</w:t>
      </w:r>
    </w:p>
    <w:p>
      <w:pPr>
        <w:spacing w:before="0" w:after="120"/>
        <w:ind w:left="259"/>
        <w:shd w:val="clear" w:color="auto" w:fill="F4F7F5"/>
      </w:pPr>
      <w:r>
        <w:rPr>
          <w:rFonts w:ascii="Consolas" w:hAnsi="Consolas"/>
          <w:sz w:val="18"/>
          <w:rFonts w:ascii="Consolas" w:hAnsi="Consolas"/>
        </w:rPr>
        <w:t>}</w:t>
      </w:r>
    </w:p>
    <w:p>
      <w:pPr>
        <w:spacing w:after="0"/>
      </w:pP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rFonts w:ascii="Consolas" w:hAnsi="Consolas"/>
                <w:b/>
                <w:color w:val="FFFFFF"/>
                <w:sz w:val="17"/>
                <w:rFonts w:ascii="Consolas" w:hAnsi="Consolas"/>
                <w:shd w:val="clear" w:color="auto" w:fill="F4F7F5"/>
              </w:rPr>
              <w:t>status</w:t>
            </w:r>
          </w:p>
        </w:tc>
        <w:tc>
          <w:tcPr>
            <w:tcW w:type="dxa" w:w="4824"/>
            <w:shd w:val="clear" w:color="auto" w:fill="0F6F3F"/>
          </w:tcPr>
          <w:p>
            <w:r>
              <w:rPr>
                <w:b/>
                <w:color w:val="FFFFFF"/>
                <w:sz w:val="19"/>
              </w:rPr>
            </w:r>
            <w:r>
              <w:rPr>
                <w:b/>
                <w:color w:val="FFFFFF"/>
                <w:sz w:val="19"/>
              </w:rPr>
              <w:t>Meaning</w:t>
            </w:r>
          </w:p>
        </w:tc>
      </w:tr>
      <w:tr>
        <w:tc>
          <w:tcPr>
            <w:tcW w:type="dxa" w:w="4824"/>
          </w:tcPr>
          <w:p>
            <w:r>
              <w:rPr>
                <w:sz w:val="19"/>
              </w:rPr>
            </w:r>
            <w:r>
              <w:rPr>
                <w:rFonts w:ascii="Consolas" w:hAnsi="Consolas"/>
                <w:sz w:val="17"/>
                <w:rFonts w:ascii="Consolas" w:hAnsi="Consolas"/>
                <w:shd w:val="clear" w:color="auto" w:fill="F4F7F5"/>
              </w:rPr>
              <w:t>active</w:t>
            </w:r>
          </w:p>
        </w:tc>
        <w:tc>
          <w:tcPr>
            <w:tcW w:type="dxa" w:w="4824"/>
          </w:tcPr>
          <w:p>
            <w:r>
              <w:rPr>
                <w:sz w:val="19"/>
              </w:rPr>
            </w:r>
            <w:r>
              <w:rPr>
                <w:sz w:val="19"/>
              </w:rPr>
              <w:t>Matched, and the visitor is currently signed in</w:t>
            </w:r>
          </w:p>
        </w:tc>
      </w:tr>
      <w:tr>
        <w:tc>
          <w:tcPr>
            <w:tcW w:type="dxa" w:w="4824"/>
          </w:tcPr>
          <w:p>
            <w:r>
              <w:rPr>
                <w:sz w:val="19"/>
              </w:rPr>
            </w:r>
            <w:r>
              <w:rPr>
                <w:rFonts w:ascii="Consolas" w:hAnsi="Consolas"/>
                <w:sz w:val="17"/>
                <w:rFonts w:ascii="Consolas" w:hAnsi="Consolas"/>
                <w:shd w:val="clear" w:color="auto" w:fill="F4F7F5"/>
              </w:rPr>
              <w:t>inactive</w:t>
            </w:r>
          </w:p>
        </w:tc>
        <w:tc>
          <w:tcPr>
            <w:tcW w:type="dxa" w:w="4824"/>
          </w:tcPr>
          <w:p>
            <w:r>
              <w:rPr>
                <w:sz w:val="19"/>
              </w:rPr>
            </w:r>
            <w:r>
              <w:rPr>
                <w:sz w:val="19"/>
              </w:rPr>
              <w:t>Matched, but no active visit today</w:t>
            </w:r>
          </w:p>
        </w:tc>
      </w:tr>
      <w:tr>
        <w:tc>
          <w:tcPr>
            <w:tcW w:type="dxa" w:w="4824"/>
          </w:tcPr>
          <w:p>
            <w:r>
              <w:rPr>
                <w:sz w:val="19"/>
              </w:rPr>
            </w:r>
            <w:r>
              <w:rPr>
                <w:rFonts w:ascii="Consolas" w:hAnsi="Consolas"/>
                <w:sz w:val="17"/>
                <w:rFonts w:ascii="Consolas" w:hAnsi="Consolas"/>
                <w:shd w:val="clear" w:color="auto" w:fill="F4F7F5"/>
              </w:rPr>
              <w:t>unknown</w:t>
            </w:r>
          </w:p>
        </w:tc>
        <w:tc>
          <w:tcPr>
            <w:tcW w:type="dxa" w:w="4824"/>
          </w:tcPr>
          <w:p>
            <w:r>
              <w:rPr>
                <w:sz w:val="19"/>
              </w:rPr>
            </w:r>
            <w:r>
              <w:rPr>
                <w:sz w:val="19"/>
              </w:rPr>
              <w:t>No matching visitor record</w:t>
            </w:r>
          </w:p>
        </w:tc>
      </w:tr>
    </w:tbl>
    <w:p>
      <w:pPr>
        <w:spacing w:after="0"/>
      </w:pPr>
    </w:p>
    <w:p>
      <w:r>
        <w:t xml:space="preserve">Deliberately </w:t>
      </w:r>
      <w:r>
        <w:rPr>
          <w:b/>
        </w:rPr>
        <w:t>not</w:t>
      </w:r>
      <w:r>
        <w:t xml:space="preserve"> returned: phone, email, address, ID numbers, organisation, photo URL, or visit history. A test asserts these never appear in the response.</w:t>
      </w:r>
    </w:p>
    <w:p>
      <w:pPr>
        <w:pStyle w:val="Heading3"/>
      </w:pPr>
      <w:r>
        <w:t>Admin APIs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Method</w:t>
            </w:r>
          </w:p>
        </w:tc>
        <w:tc>
          <w:tcPr>
            <w:tcW w:type="dxa" w:w="3216"/>
            <w:shd w:val="clear" w:color="auto" w:fill="0F6F3F"/>
          </w:tcPr>
          <w:p>
            <w:r>
              <w:rPr>
                <w:b/>
                <w:color w:val="FFFFFF"/>
                <w:sz w:val="19"/>
              </w:rPr>
            </w:r>
            <w:r>
              <w:rPr>
                <w:b/>
                <w:color w:val="FFFFFF"/>
                <w:sz w:val="19"/>
              </w:rPr>
              <w:t>Path</w:t>
            </w:r>
          </w:p>
        </w:tc>
        <w:tc>
          <w:tcPr>
            <w:tcW w:type="dxa" w:w="3216"/>
            <w:shd w:val="clear" w:color="auto" w:fill="0F6F3F"/>
          </w:tcPr>
          <w:p>
            <w:r>
              <w:rPr>
                <w:b/>
                <w:color w:val="FFFFFF"/>
                <w:sz w:val="19"/>
              </w:rPr>
            </w:r>
            <w:r>
              <w:rPr>
                <w:b/>
                <w:color w:val="FFFFFF"/>
                <w:sz w:val="19"/>
              </w:rPr>
              <w:t>Purpose</w:t>
            </w:r>
          </w:p>
        </w:tc>
      </w:tr>
      <w:tr>
        <w:tc>
          <w:tcPr>
            <w:tcW w:type="dxa" w:w="3216"/>
          </w:tcPr>
          <w:p>
            <w:r>
              <w:rPr>
                <w:sz w:val="19"/>
              </w:rPr>
            </w:r>
            <w:r>
              <w:rPr>
                <w:sz w:val="19"/>
              </w:rPr>
              <w:t>GET</w:t>
            </w:r>
          </w:p>
        </w:tc>
        <w:tc>
          <w:tcPr>
            <w:tcW w:type="dxa" w:w="3216"/>
          </w:tcPr>
          <w:p>
            <w:r>
              <w:rPr>
                <w:sz w:val="19"/>
              </w:rPr>
            </w:r>
            <w:r>
              <w:rPr>
                <w:rFonts w:ascii="Consolas" w:hAnsi="Consolas"/>
                <w:sz w:val="17"/>
                <w:rFonts w:ascii="Consolas" w:hAnsi="Consolas"/>
                <w:shd w:val="clear" w:color="auto" w:fill="F4F7F5"/>
              </w:rPr>
              <w:t>/api/admin/stats</w:t>
            </w:r>
          </w:p>
        </w:tc>
        <w:tc>
          <w:tcPr>
            <w:tcW w:type="dxa" w:w="3216"/>
          </w:tcPr>
          <w:p>
            <w:r>
              <w:rPr>
                <w:sz w:val="19"/>
              </w:rPr>
            </w:r>
            <w:r>
              <w:rPr>
                <w:sz w:val="19"/>
              </w:rPr>
              <w:t>Dashboard counters</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/api/admin/users</w:t>
            </w:r>
          </w:p>
        </w:tc>
        <w:tc>
          <w:tcPr>
            <w:tcW w:type="dxa" w:w="3216"/>
          </w:tcPr>
          <w:p>
            <w:r>
              <w:rPr>
                <w:sz w:val="19"/>
              </w:rPr>
            </w:r>
            <w:r>
              <w:rPr>
                <w:sz w:val="19"/>
              </w:rPr>
              <w:t>Create a user</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/api/admin/users/&lt;id&gt;/update</w:t>
            </w:r>
          </w:p>
        </w:tc>
        <w:tc>
          <w:tcPr>
            <w:tcW w:type="dxa" w:w="3216"/>
          </w:tcPr>
          <w:p>
            <w:r>
              <w:rPr>
                <w:sz w:val="19"/>
              </w:rPr>
            </w:r>
            <w:r>
              <w:rPr>
                <w:sz w:val="19"/>
              </w:rPr>
              <w:t>Update a user</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/api/admin/users/&lt;id&gt;/toggle</w:t>
            </w:r>
          </w:p>
        </w:tc>
        <w:tc>
          <w:tcPr>
            <w:tcW w:type="dxa" w:w="3216"/>
          </w:tcPr>
          <w:p>
            <w:r>
              <w:rPr>
                <w:sz w:val="19"/>
              </w:rPr>
            </w:r>
            <w:r>
              <w:rPr>
                <w:sz w:val="19"/>
              </w:rPr>
              <w:t>Enable/disable a user</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/api/admin/users/&lt;id&gt;/delete</w:t>
            </w:r>
          </w:p>
        </w:tc>
        <w:tc>
          <w:tcPr>
            <w:tcW w:type="dxa" w:w="3216"/>
          </w:tcPr>
          <w:p>
            <w:r>
              <w:rPr>
                <w:sz w:val="19"/>
              </w:rPr>
            </w:r>
            <w:r>
              <w:rPr>
                <w:sz w:val="19"/>
              </w:rPr>
              <w:t>Delete a user</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/api/admin/roles</w:t>
            </w:r>
          </w:p>
        </w:tc>
        <w:tc>
          <w:tcPr>
            <w:tcW w:type="dxa" w:w="3216"/>
          </w:tcPr>
          <w:p>
            <w:r>
              <w:rPr>
                <w:sz w:val="19"/>
              </w:rPr>
            </w:r>
            <w:r>
              <w:rPr>
                <w:sz w:val="19"/>
              </w:rPr>
              <w:t>Create a role</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/api/admin/roles/&lt;id&gt;/update</w:t>
            </w:r>
          </w:p>
        </w:tc>
        <w:tc>
          <w:tcPr>
            <w:tcW w:type="dxa" w:w="3216"/>
          </w:tcPr>
          <w:p>
            <w:r>
              <w:rPr>
                <w:sz w:val="19"/>
              </w:rPr>
            </w:r>
            <w:r>
              <w:rPr>
                <w:sz w:val="19"/>
              </w:rPr>
              <w:t>Update a role</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/api/admin/roles/&lt;id&gt;/delete</w:t>
            </w:r>
          </w:p>
        </w:tc>
        <w:tc>
          <w:tcPr>
            <w:tcW w:type="dxa" w:w="3216"/>
          </w:tcPr>
          <w:p>
            <w:r>
              <w:rPr>
                <w:sz w:val="19"/>
              </w:rPr>
            </w:r>
            <w:r>
              <w:rPr>
                <w:sz w:val="19"/>
              </w:rPr>
              <w:t>Delete a role</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/api/admin/locations</w:t>
            </w:r>
          </w:p>
        </w:tc>
        <w:tc>
          <w:tcPr>
            <w:tcW w:type="dxa" w:w="3216"/>
          </w:tcPr>
          <w:p>
            <w:r>
              <w:rPr>
                <w:sz w:val="19"/>
              </w:rPr>
            </w:r>
            <w:r>
              <w:rPr>
                <w:sz w:val="19"/>
              </w:rPr>
              <w:t>Create a location</w:t>
            </w:r>
          </w:p>
        </w:tc>
      </w:tr>
      <w:tr>
        <w:tc>
          <w:tcPr>
            <w:tcW w:type="dxa" w:w="3216"/>
          </w:tcPr>
          <w:p>
            <w:r>
              <w:rPr>
                <w:sz w:val="19"/>
              </w:rPr>
            </w:r>
            <w:r>
              <w:rPr>
                <w:sz w:val="19"/>
              </w:rPr>
              <w:t>POST</w:t>
            </w:r>
          </w:p>
        </w:tc>
        <w:tc>
          <w:tcPr>
            <w:tcW w:type="dxa" w:w="3216"/>
          </w:tcPr>
          <w:p>
            <w:r>
              <w:rPr>
                <w:sz w:val="19"/>
              </w:rPr>
            </w:r>
            <w:r>
              <w:rPr>
                <w:rFonts w:ascii="Consolas" w:hAnsi="Consolas"/>
                <w:sz w:val="17"/>
                <w:rFonts w:ascii="Consolas" w:hAnsi="Consolas"/>
                <w:shd w:val="clear" w:color="auto" w:fill="F4F7F5"/>
              </w:rPr>
              <w:t>/api/admin/locations/&lt;id&gt;/delete</w:t>
            </w:r>
          </w:p>
        </w:tc>
        <w:tc>
          <w:tcPr>
            <w:tcW w:type="dxa" w:w="3216"/>
          </w:tcPr>
          <w:p>
            <w:r>
              <w:rPr>
                <w:sz w:val="19"/>
              </w:rPr>
            </w:r>
            <w:r>
              <w:rPr>
                <w:sz w:val="19"/>
              </w:rPr>
              <w:t>Delete a location</w:t>
            </w:r>
          </w:p>
        </w:tc>
      </w:tr>
    </w:tbl>
    <w:p>
      <w:pPr>
        <w:spacing w:after="0"/>
      </w:pPr>
    </w:p>
    <w:p>
      <w:pPr>
        <w:pStyle w:val="Heading3"/>
      </w:pPr>
      <w:r>
        <w:t>History filter parameters</w:t>
      </w:r>
    </w:p>
    <w:p>
      <w:r>
        <w:rPr>
          <w:rFonts w:ascii="Consolas" w:hAnsi="Consolas"/>
          <w:sz w:val="19"/>
          <w:rFonts w:ascii="Consolas" w:hAnsi="Consolas"/>
          <w:shd w:val="clear" w:color="auto" w:fill="F4F7F5"/>
        </w:rPr>
        <w:t>build_history_query(args)</w:t>
      </w:r>
      <w:r>
        <w:t xml:space="preserve"> is shared by </w:t>
      </w:r>
      <w:r>
        <w:rPr>
          <w:rFonts w:ascii="Consolas" w:hAnsi="Consolas"/>
          <w:sz w:val="19"/>
          <w:rFonts w:ascii="Consolas" w:hAnsi="Consolas"/>
          <w:shd w:val="clear" w:color="auto" w:fill="F4F7F5"/>
        </w:rPr>
        <w:t>/visits/history</w:t>
      </w:r>
      <w:r>
        <w:t xml:space="preserve">, </w:t>
      </w:r>
      <w:r>
        <w:rPr>
          <w:rFonts w:ascii="Consolas" w:hAnsi="Consolas"/>
          <w:sz w:val="19"/>
          <w:rFonts w:ascii="Consolas" w:hAnsi="Consolas"/>
          <w:shd w:val="clear" w:color="auto" w:fill="F4F7F5"/>
        </w:rPr>
        <w:t>/api/visits/history</w:t>
      </w:r>
      <w:r>
        <w:t xml:space="preserve"> and </w:t>
      </w:r>
      <w:r>
        <w:rPr>
          <w:rFonts w:ascii="Consolas" w:hAnsi="Consolas"/>
          <w:sz w:val="19"/>
          <w:rFonts w:ascii="Consolas" w:hAnsi="Consolas"/>
          <w:shd w:val="clear" w:color="auto" w:fill="F4F7F5"/>
        </w:rPr>
        <w:t>/admin/reports</w:t>
      </w:r>
      <w:r>
        <w:t>, so all three accept identical filters: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Parameter</w:t>
            </w:r>
          </w:p>
        </w:tc>
        <w:tc>
          <w:tcPr>
            <w:tcW w:type="dxa" w:w="4824"/>
            <w:shd w:val="clear" w:color="auto" w:fill="0F6F3F"/>
          </w:tcPr>
          <w:p>
            <w:r>
              <w:rPr>
                <w:b/>
                <w:color w:val="FFFFFF"/>
                <w:sz w:val="19"/>
              </w:rPr>
            </w:r>
            <w:r>
              <w:rPr>
                <w:b/>
                <w:color w:val="FFFFFF"/>
                <w:sz w:val="19"/>
              </w:rPr>
              <w:t>Effect</w:t>
            </w:r>
          </w:p>
        </w:tc>
      </w:tr>
      <w:tr>
        <w:tc>
          <w:tcPr>
            <w:tcW w:type="dxa" w:w="4824"/>
          </w:tcPr>
          <w:p>
            <w:r>
              <w:rPr>
                <w:sz w:val="19"/>
              </w:rPr>
            </w:r>
            <w:r>
              <w:rPr>
                <w:rFonts w:ascii="Consolas" w:hAnsi="Consolas"/>
                <w:sz w:val="17"/>
                <w:rFonts w:ascii="Consolas" w:hAnsi="Consolas"/>
                <w:shd w:val="clear" w:color="auto" w:fill="F4F7F5"/>
              </w:rPr>
              <w:t>q</w:t>
            </w:r>
          </w:p>
        </w:tc>
        <w:tc>
          <w:tcPr>
            <w:tcW w:type="dxa" w:w="4824"/>
          </w:tcPr>
          <w:p>
            <w:r>
              <w:rPr>
                <w:sz w:val="19"/>
              </w:rPr>
            </w:r>
            <w:r>
              <w:rPr>
                <w:sz w:val="19"/>
              </w:rPr>
              <w:t>Matches visitor name, phone, visit no, host, destination</w:t>
            </w:r>
          </w:p>
        </w:tc>
      </w:tr>
      <w:tr>
        <w:tc>
          <w:tcPr>
            <w:tcW w:type="dxa" w:w="4824"/>
          </w:tcPr>
          <w:p>
            <w:r>
              <w:rPr>
                <w:sz w:val="19"/>
              </w:rPr>
            </w:r>
            <w:r>
              <w:rPr>
                <w:rFonts w:ascii="Consolas" w:hAnsi="Consolas"/>
                <w:sz w:val="17"/>
                <w:rFonts w:ascii="Consolas" w:hAnsi="Consolas"/>
                <w:shd w:val="clear" w:color="auto" w:fill="F4F7F5"/>
              </w:rPr>
              <w:t>status</w:t>
            </w:r>
          </w:p>
        </w:tc>
        <w:tc>
          <w:tcPr>
            <w:tcW w:type="dxa" w:w="4824"/>
          </w:tcPr>
          <w:p>
            <w:r>
              <w:rPr>
                <w:sz w:val="19"/>
              </w:rPr>
            </w:r>
            <w:r>
              <w:rPr>
                <w:rFonts w:ascii="Consolas" w:hAnsi="Consolas"/>
                <w:sz w:val="17"/>
                <w:rFonts w:ascii="Consolas" w:hAnsi="Consolas"/>
                <w:shd w:val="clear" w:color="auto" w:fill="F4F7F5"/>
              </w:rPr>
              <w:t>in</w:t>
            </w:r>
            <w:r>
              <w:rPr>
                <w:sz w:val="19"/>
              </w:rPr>
              <w:t xml:space="preserve"> or </w:t>
            </w:r>
            <w:r>
              <w:rPr>
                <w:rFonts w:ascii="Consolas" w:hAnsi="Consolas"/>
                <w:sz w:val="17"/>
                <w:rFonts w:ascii="Consolas" w:hAnsi="Consolas"/>
                <w:shd w:val="clear" w:color="auto" w:fill="F4F7F5"/>
              </w:rPr>
              <w:t>out</w:t>
            </w:r>
          </w:p>
        </w:tc>
      </w:tr>
      <w:tr>
        <w:tc>
          <w:tcPr>
            <w:tcW w:type="dxa" w:w="4824"/>
          </w:tcPr>
          <w:p>
            <w:r>
              <w:rPr>
                <w:sz w:val="19"/>
              </w:rPr>
            </w:r>
            <w:r>
              <w:rPr>
                <w:rFonts w:ascii="Consolas" w:hAnsi="Consolas"/>
                <w:sz w:val="17"/>
                <w:rFonts w:ascii="Consolas" w:hAnsi="Consolas"/>
                <w:shd w:val="clear" w:color="auto" w:fill="F4F7F5"/>
              </w:rPr>
              <w:t>purpose</w:t>
            </w:r>
          </w:p>
        </w:tc>
        <w:tc>
          <w:tcPr>
            <w:tcW w:type="dxa" w:w="4824"/>
          </w:tcPr>
          <w:p>
            <w:r>
              <w:rPr>
                <w:sz w:val="19"/>
              </w:rPr>
            </w:r>
            <w:r>
              <w:rPr>
                <w:rFonts w:ascii="Consolas" w:hAnsi="Consolas"/>
                <w:sz w:val="17"/>
                <w:rFonts w:ascii="Consolas" w:hAnsi="Consolas"/>
                <w:shd w:val="clear" w:color="auto" w:fill="F4F7F5"/>
              </w:rPr>
              <w:t>official</w:t>
            </w:r>
            <w:r>
              <w:rPr>
                <w:sz w:val="19"/>
              </w:rPr>
              <w:t xml:space="preserve"> or </w:t>
            </w:r>
            <w:r>
              <w:rPr>
                <w:rFonts w:ascii="Consolas" w:hAnsi="Consolas"/>
                <w:sz w:val="17"/>
                <w:rFonts w:ascii="Consolas" w:hAnsi="Consolas"/>
                <w:shd w:val="clear" w:color="auto" w:fill="F4F7F5"/>
              </w:rPr>
              <w:t>personal</w:t>
            </w:r>
          </w:p>
        </w:tc>
      </w:tr>
      <w:tr>
        <w:tc>
          <w:tcPr>
            <w:tcW w:type="dxa" w:w="4824"/>
          </w:tcPr>
          <w:p>
            <w:r>
              <w:rPr>
                <w:sz w:val="19"/>
              </w:rPr>
            </w:r>
            <w:r>
              <w:rPr>
                <w:rFonts w:ascii="Consolas" w:hAnsi="Consolas"/>
                <w:sz w:val="17"/>
                <w:rFonts w:ascii="Consolas" w:hAnsi="Consolas"/>
                <w:shd w:val="clear" w:color="auto" w:fill="F4F7F5"/>
              </w:rPr>
              <w:t>year</w:t>
            </w:r>
          </w:p>
        </w:tc>
        <w:tc>
          <w:tcPr>
            <w:tcW w:type="dxa" w:w="4824"/>
          </w:tcPr>
          <w:p>
            <w:r>
              <w:rPr>
                <w:sz w:val="19"/>
              </w:rPr>
            </w:r>
            <w:r>
              <w:rPr>
                <w:sz w:val="19"/>
              </w:rPr>
              <w:t xml:space="preserve">Exact year via </w:t>
            </w:r>
            <w:r>
              <w:rPr>
                <w:rFonts w:ascii="Consolas" w:hAnsi="Consolas"/>
                <w:sz w:val="17"/>
                <w:rFonts w:ascii="Consolas" w:hAnsi="Consolas"/>
                <w:shd w:val="clear" w:color="auto" w:fill="F4F7F5"/>
              </w:rPr>
              <w:t>strftime('%Y', date)</w:t>
            </w:r>
          </w:p>
        </w:tc>
      </w:tr>
      <w:tr>
        <w:tc>
          <w:tcPr>
            <w:tcW w:type="dxa" w:w="4824"/>
          </w:tcPr>
          <w:p>
            <w:r>
              <w:rPr>
                <w:sz w:val="19"/>
              </w:rPr>
            </w:r>
            <w:r>
              <w:rPr>
                <w:rFonts w:ascii="Consolas" w:hAnsi="Consolas"/>
                <w:sz w:val="17"/>
                <w:rFonts w:ascii="Consolas" w:hAnsi="Consolas"/>
                <w:shd w:val="clear" w:color="auto" w:fill="F4F7F5"/>
              </w:rPr>
              <w:t>month</w:t>
            </w:r>
          </w:p>
        </w:tc>
        <w:tc>
          <w:tcPr>
            <w:tcW w:type="dxa" w:w="4824"/>
          </w:tcPr>
          <w:p>
            <w:r>
              <w:rPr>
                <w:sz w:val="19"/>
              </w:rPr>
            </w:r>
            <w:r>
              <w:rPr>
                <w:sz w:val="19"/>
              </w:rPr>
              <w:t xml:space="preserve">1–12 via </w:t>
            </w:r>
            <w:r>
              <w:rPr>
                <w:rFonts w:ascii="Consolas" w:hAnsi="Consolas"/>
                <w:sz w:val="17"/>
                <w:rFonts w:ascii="Consolas" w:hAnsi="Consolas"/>
                <w:shd w:val="clear" w:color="auto" w:fill="F4F7F5"/>
              </w:rPr>
              <w:t>strftime('%m', date)</w:t>
            </w:r>
          </w:p>
        </w:tc>
      </w:tr>
      <w:tr>
        <w:tc>
          <w:tcPr>
            <w:tcW w:type="dxa" w:w="4824"/>
          </w:tcPr>
          <w:p>
            <w:r>
              <w:rPr>
                <w:sz w:val="19"/>
              </w:rPr>
            </w:r>
            <w:r>
              <w:rPr>
                <w:rFonts w:ascii="Consolas" w:hAnsi="Consolas"/>
                <w:sz w:val="17"/>
                <w:rFonts w:ascii="Consolas" w:hAnsi="Consolas"/>
                <w:shd w:val="clear" w:color="auto" w:fill="F4F7F5"/>
              </w:rPr>
              <w:t>date_from</w:t>
            </w:r>
          </w:p>
        </w:tc>
        <w:tc>
          <w:tcPr>
            <w:tcW w:type="dxa" w:w="4824"/>
          </w:tcPr>
          <w:p>
            <w:r>
              <w:rPr>
                <w:sz w:val="19"/>
              </w:rPr>
            </w:r>
            <w:r>
              <w:rPr>
                <w:sz w:val="19"/>
              </w:rPr>
              <w:t>Inclusive lower bound</w:t>
            </w:r>
          </w:p>
        </w:tc>
      </w:tr>
      <w:tr>
        <w:tc>
          <w:tcPr>
            <w:tcW w:type="dxa" w:w="4824"/>
          </w:tcPr>
          <w:p>
            <w:r>
              <w:rPr>
                <w:sz w:val="19"/>
              </w:rPr>
            </w:r>
            <w:r>
              <w:rPr>
                <w:rFonts w:ascii="Consolas" w:hAnsi="Consolas"/>
                <w:sz w:val="17"/>
                <w:rFonts w:ascii="Consolas" w:hAnsi="Consolas"/>
                <w:shd w:val="clear" w:color="auto" w:fill="F4F7F5"/>
              </w:rPr>
              <w:t>date_to</w:t>
            </w:r>
          </w:p>
        </w:tc>
        <w:tc>
          <w:tcPr>
            <w:tcW w:type="dxa" w:w="4824"/>
          </w:tcPr>
          <w:p>
            <w:r>
              <w:rPr>
                <w:sz w:val="19"/>
              </w:rPr>
            </w:r>
            <w:r>
              <w:rPr>
                <w:sz w:val="19"/>
              </w:rPr>
              <w:t>Inclusive upper bound</w:t>
            </w:r>
          </w:p>
        </w:tc>
      </w:tr>
    </w:tbl>
    <w:p>
      <w:pPr>
        <w:spacing w:after="0"/>
      </w:pPr>
    </w:p>
    <w:p>
      <w:r>
        <w:t xml:space="preserve">Invalid values are </w:t>
      </w:r>
      <w:r>
        <w:rPr>
          <w:b/>
        </w:rPr>
        <w:t>silently ignored</w:t>
      </w:r>
      <w:r>
        <w:t xml:space="preserve"> rather than raising errors, so a malformed URL degrades to a broader result set instead of a 500.</w:t>
      </w:r>
    </w:p>
    <w:p>
      <w:pPr>
        <w:pStyle w:val="Heading3"/>
      </w:pPr>
      <w:r>
        <w:t>Error response shapes</w:t>
      </w:r>
    </w:p>
    <w:p>
      <w:pPr>
        <w:spacing w:before="120" w:after="0"/>
        <w:ind w:left="259"/>
        <w:shd w:val="clear" w:color="auto" w:fill="F4F7F5"/>
      </w:pPr>
      <w:r>
        <w:rPr>
          <w:rFonts w:ascii="Consolas" w:hAnsi="Consolas"/>
          <w:sz w:val="18"/>
          <w:rFonts w:ascii="Consolas" w:hAnsi="Consolas"/>
        </w:rPr>
        <w:t>{ "ok": false, "error": "login_required" }</w:t>
      </w:r>
    </w:p>
    <w:p>
      <w:pPr>
        <w:spacing w:before="0" w:after="0"/>
        <w:ind w:left="259"/>
        <w:shd w:val="clear" w:color="auto" w:fill="F4F7F5"/>
      </w:pPr>
      <w:r>
        <w:rPr>
          <w:rFonts w:ascii="Consolas" w:hAnsi="Consolas"/>
          <w:sz w:val="18"/>
          <w:rFonts w:ascii="Consolas" w:hAnsi="Consolas"/>
        </w:rPr>
        <w:t>{ "ok": false, "error": "forbidden" }</w:t>
      </w:r>
    </w:p>
    <w:p>
      <w:pPr>
        <w:spacing w:before="0" w:after="0"/>
        <w:ind w:left="259"/>
        <w:shd w:val="clear" w:color="auto" w:fill="F4F7F5"/>
      </w:pPr>
      <w:r>
        <w:rPr>
          <w:rFonts w:ascii="Consolas" w:hAnsi="Consolas"/>
          <w:sz w:val="18"/>
          <w:rFonts w:ascii="Consolas" w:hAnsi="Consolas"/>
        </w:rPr>
        <w:t>{ "ok": false, "error": "invalid_phone",</w:t>
      </w:r>
    </w:p>
    <w:p>
      <w:pPr>
        <w:spacing w:before="0" w:after="0"/>
        <w:ind w:left="259"/>
        <w:shd w:val="clear" w:color="auto" w:fill="F4F7F5"/>
      </w:pPr>
      <w:r>
        <w:rPr>
          <w:rFonts w:ascii="Consolas" w:hAnsi="Consolas"/>
          <w:sz w:val="18"/>
          <w:rFonts w:ascii="Consolas" w:hAnsi="Consolas"/>
        </w:rPr>
        <w:t xml:space="preserve">  "message": "Phone number must contain exactly 11 digits." }</w:t>
      </w:r>
    </w:p>
    <w:p>
      <w:pPr>
        <w:spacing w:before="0" w:after="0"/>
        <w:ind w:left="259"/>
        <w:shd w:val="clear" w:color="auto" w:fill="F4F7F5"/>
      </w:pPr>
      <w:r>
        <w:rPr>
          <w:rFonts w:ascii="Consolas" w:hAnsi="Consolas"/>
          <w:sz w:val="18"/>
          <w:rFonts w:ascii="Consolas" w:hAnsi="Consolas"/>
        </w:rPr>
        <w:t>{ "ok": false, "error": "active_visit_exists",</w:t>
      </w:r>
    </w:p>
    <w:p>
      <w:pPr>
        <w:spacing w:before="0" w:after="0"/>
        <w:ind w:left="259"/>
        <w:shd w:val="clear" w:color="auto" w:fill="F4F7F5"/>
      </w:pPr>
      <w:r>
        <w:rPr>
          <w:rFonts w:ascii="Consolas" w:hAnsi="Consolas"/>
          <w:sz w:val="18"/>
          <w:rFonts w:ascii="Consolas" w:hAnsi="Consolas"/>
        </w:rPr>
        <w:t xml:space="preserve">  "message": "…already has an active visit today (NCS/…). Sign it out before…",</w:t>
      </w:r>
    </w:p>
    <w:p>
      <w:pPr>
        <w:spacing w:before="0" w:after="120"/>
        <w:ind w:left="259"/>
        <w:shd w:val="clear" w:color="auto" w:fill="F4F7F5"/>
      </w:pPr>
      <w:r>
        <w:rPr>
          <w:rFonts w:ascii="Consolas" w:hAnsi="Consolas"/>
          <w:sz w:val="18"/>
          <w:rFonts w:ascii="Consolas" w:hAnsi="Consolas"/>
        </w:rPr>
        <w:t xml:space="preserve">  "active_visit": { "visit_no": "…", "status": "in" } }</w:t>
      </w:r>
    </w:p>
    <w:p>
      <w:pPr>
        <w:spacing w:after="0"/>
      </w:pPr>
    </w:p>
    <w:p>
      <w:pPr>
        <w:spacing w:before="80" w:after="160"/>
        <w:pBdr>
          <w:bottom w:val="single" w:sz="6" w:color="DCE5DF"/>
        </w:pBdr>
      </w:pPr>
    </w:p>
    <w:p>
      <w:pPr>
        <w:pStyle w:val="Heading2"/>
      </w:pPr>
      <w:r>
        <w:t>12. Visitor Photo Pipeline</w:t>
      </w:r>
    </w:p>
    <w:p>
      <w:r>
        <w:t>Photos arrive as base64 data URLs from the browser canvas.</w:t>
      </w:r>
    </w:p>
    <w:p>
      <w:pPr>
        <w:spacing w:before="120" w:after="0"/>
        <w:ind w:left="259"/>
        <w:shd w:val="clear" w:color="auto" w:fill="F4F7F5"/>
      </w:pPr>
      <w:r>
        <w:rPr>
          <w:rFonts w:ascii="Consolas" w:hAnsi="Consolas"/>
          <w:sz w:val="18"/>
          <w:rFonts w:ascii="Consolas" w:hAnsi="Consolas"/>
        </w:rPr>
        <w:t>Browser canvas</w:t>
      </w:r>
    </w:p>
    <w:p>
      <w:pPr>
        <w:spacing w:before="0" w:after="0"/>
        <w:ind w:left="259"/>
        <w:shd w:val="clear" w:color="auto" w:fill="F4F7F5"/>
      </w:pPr>
      <w:r>
        <w:rPr>
          <w:rFonts w:ascii="Consolas" w:hAnsi="Consolas"/>
          <w:sz w:val="18"/>
          <w:rFonts w:ascii="Consolas" w:hAnsi="Consolas"/>
        </w:rPr>
        <w:t xml:space="preserve">   │  toDataURL('image/jpeg')</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data:image/jpeg;base64,…</w:t>
      </w:r>
    </w:p>
    <w:p>
      <w:pPr>
        <w:spacing w:before="0" w:after="0"/>
        <w:ind w:left="259"/>
        <w:shd w:val="clear" w:color="auto" w:fill="F4F7F5"/>
      </w:pPr>
      <w:r>
        <w:rPr>
          <w:rFonts w:ascii="Consolas" w:hAnsi="Consolas"/>
          <w:sz w:val="18"/>
          <w:rFonts w:ascii="Consolas" w:hAnsi="Consolas"/>
        </w:rPr>
        <w:t xml:space="preserve">   │  decode_data_image()</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PIL Image (RGB)</w:t>
      </w:r>
    </w:p>
    <w:p>
      <w:pPr>
        <w:spacing w:before="0" w:after="0"/>
        <w:ind w:left="259"/>
        <w:shd w:val="clear" w:color="auto" w:fill="F4F7F5"/>
      </w:pPr>
      <w:r>
        <w:rPr>
          <w:rFonts w:ascii="Consolas" w:hAnsi="Consolas"/>
          <w:sz w:val="18"/>
          <w:rFonts w:ascii="Consolas" w:hAnsi="Consolas"/>
        </w:rPr>
        <w:t xml:space="preserve">   │  make_professional_portrait()</w:t>
      </w:r>
    </w:p>
    <w:p>
      <w:pPr>
        <w:spacing w:before="0" w:after="0"/>
        <w:ind w:left="259"/>
        <w:shd w:val="clear" w:color="auto" w:fill="F4F7F5"/>
      </w:pPr>
      <w:r>
        <w:rPr>
          <w:rFonts w:ascii="Consolas" w:hAnsi="Consolas"/>
          <w:sz w:val="18"/>
          <w:rFonts w:ascii="Consolas" w:hAnsi="Consolas"/>
        </w:rPr>
        <w:t xml:space="preserve">   │    ├─ exif_transpose()      correct orientation</w:t>
      </w:r>
    </w:p>
    <w:p>
      <w:pPr>
        <w:spacing w:before="0" w:after="0"/>
        <w:ind w:left="259"/>
        <w:shd w:val="clear" w:color="auto" w:fill="F4F7F5"/>
      </w:pPr>
      <w:r>
        <w:rPr>
          <w:rFonts w:ascii="Consolas" w:hAnsi="Consolas"/>
          <w:sz w:val="18"/>
          <w:rFonts w:ascii="Consolas" w:hAnsi="Consolas"/>
        </w:rPr>
        <w:t xml:space="preserve">   │    ├─ thumbnail(520×650)    fit within bounds</w:t>
      </w:r>
    </w:p>
    <w:p>
      <w:pPr>
        <w:spacing w:before="0" w:after="0"/>
        <w:ind w:left="259"/>
        <w:shd w:val="clear" w:color="auto" w:fill="F4F7F5"/>
      </w:pPr>
      <w:r>
        <w:rPr>
          <w:rFonts w:ascii="Consolas" w:hAnsi="Consolas"/>
          <w:sz w:val="18"/>
          <w:rFonts w:ascii="Consolas" w:hAnsi="Consolas"/>
        </w:rPr>
        <w:t xml:space="preserve">   │    └─ paste onto 480×600 white canvas</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Saved to ncs_vms/instance/photos/visitor_&lt;uuid&gt;.jpg</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xml:space="preserve">   ▼</w:t>
      </w:r>
    </w:p>
    <w:p>
      <w:pPr>
        <w:spacing w:before="0" w:after="120"/>
        <w:ind w:left="259"/>
        <w:shd w:val="clear" w:color="auto" w:fill="F4F7F5"/>
      </w:pPr>
      <w:r>
        <w:rPr>
          <w:rFonts w:ascii="Consolas" w:hAnsi="Consolas"/>
          <w:sz w:val="18"/>
          <w:rFonts w:ascii="Consolas" w:hAnsi="Consolas"/>
        </w:rPr>
        <w:t>face_fingerprint computed and stored</w:t>
      </w:r>
    </w:p>
    <w:p>
      <w:pPr>
        <w:spacing w:after="0"/>
      </w:pPr>
    </w:p>
    <w:p>
      <w:r>
        <w:t>Key functions: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Function</w:t>
            </w:r>
          </w:p>
        </w:tc>
        <w:tc>
          <w:tcPr>
            <w:tcW w:type="dxa" w:w="4824"/>
            <w:shd w:val="clear" w:color="auto" w:fill="0F6F3F"/>
          </w:tcPr>
          <w:p>
            <w:r>
              <w:rPr>
                <w:b/>
                <w:color w:val="FFFFFF"/>
                <w:sz w:val="19"/>
              </w:rPr>
            </w:r>
            <w:r>
              <w:rPr>
                <w:b/>
                <w:color w:val="FFFFFF"/>
                <w:sz w:val="19"/>
              </w:rPr>
              <w:t>Role</w:t>
            </w:r>
          </w:p>
        </w:tc>
      </w:tr>
      <w:tr>
        <w:tc>
          <w:tcPr>
            <w:tcW w:type="dxa" w:w="4824"/>
          </w:tcPr>
          <w:p>
            <w:r>
              <w:rPr>
                <w:sz w:val="19"/>
              </w:rPr>
            </w:r>
            <w:r>
              <w:rPr>
                <w:rFonts w:ascii="Consolas" w:hAnsi="Consolas"/>
                <w:sz w:val="17"/>
                <w:rFonts w:ascii="Consolas" w:hAnsi="Consolas"/>
                <w:shd w:val="clear" w:color="auto" w:fill="F4F7F5"/>
              </w:rPr>
              <w:t>decode_data_image</w:t>
            </w:r>
          </w:p>
        </w:tc>
        <w:tc>
          <w:tcPr>
            <w:tcW w:type="dxa" w:w="4824"/>
          </w:tcPr>
          <w:p>
            <w:r>
              <w:rPr>
                <w:sz w:val="19"/>
              </w:rPr>
            </w:r>
            <w:r>
              <w:rPr>
                <w:sz w:val="19"/>
              </w:rPr>
              <w:t>Validates the prefix, decodes base64 to a PIL Image</w:t>
            </w:r>
          </w:p>
        </w:tc>
      </w:tr>
      <w:tr>
        <w:tc>
          <w:tcPr>
            <w:tcW w:type="dxa" w:w="4824"/>
          </w:tcPr>
          <w:p>
            <w:r>
              <w:rPr>
                <w:sz w:val="19"/>
              </w:rPr>
            </w:r>
            <w:r>
              <w:rPr>
                <w:rFonts w:ascii="Consolas" w:hAnsi="Consolas"/>
                <w:sz w:val="17"/>
                <w:rFonts w:ascii="Consolas" w:hAnsi="Consolas"/>
                <w:shd w:val="clear" w:color="auto" w:fill="F4F7F5"/>
              </w:rPr>
              <w:t>make_professional_portrait</w:t>
            </w:r>
          </w:p>
        </w:tc>
        <w:tc>
          <w:tcPr>
            <w:tcW w:type="dxa" w:w="4824"/>
          </w:tcPr>
          <w:p>
            <w:r>
              <w:rPr>
                <w:sz w:val="19"/>
              </w:rPr>
            </w:r>
            <w:r>
              <w:rPr>
                <w:sz w:val="19"/>
              </w:rPr>
              <w:t>Normalises size, orientation and background</w:t>
            </w:r>
          </w:p>
        </w:tc>
      </w:tr>
      <w:tr>
        <w:tc>
          <w:tcPr>
            <w:tcW w:type="dxa" w:w="4824"/>
          </w:tcPr>
          <w:p>
            <w:r>
              <w:rPr>
                <w:sz w:val="19"/>
              </w:rPr>
            </w:r>
            <w:r>
              <w:rPr>
                <w:rFonts w:ascii="Consolas" w:hAnsi="Consolas"/>
                <w:sz w:val="17"/>
                <w:rFonts w:ascii="Consolas" w:hAnsi="Consolas"/>
                <w:shd w:val="clear" w:color="auto" w:fill="F4F7F5"/>
              </w:rPr>
              <w:t>save_visitor_photo</w:t>
            </w:r>
          </w:p>
        </w:tc>
        <w:tc>
          <w:tcPr>
            <w:tcW w:type="dxa" w:w="4824"/>
          </w:tcPr>
          <w:p>
            <w:r>
              <w:rPr>
                <w:sz w:val="19"/>
              </w:rPr>
            </w:r>
            <w:r>
              <w:rPr>
                <w:sz w:val="19"/>
              </w:rPr>
              <w:t xml:space="preserve">Writes the file, returns </w:t>
            </w:r>
            <w:r>
              <w:rPr>
                <w:rFonts w:ascii="Consolas" w:hAnsi="Consolas"/>
                <w:sz w:val="17"/>
                <w:rFonts w:ascii="Consolas" w:hAnsi="Consolas"/>
                <w:shd w:val="clear" w:color="auto" w:fill="F4F7F5"/>
              </w:rPr>
              <w:t>(path, fingerprint)</w:t>
            </w:r>
          </w:p>
        </w:tc>
      </w:tr>
      <w:tr>
        <w:tc>
          <w:tcPr>
            <w:tcW w:type="dxa" w:w="4824"/>
          </w:tcPr>
          <w:p>
            <w:r>
              <w:rPr>
                <w:sz w:val="19"/>
              </w:rPr>
            </w:r>
            <w:r>
              <w:rPr>
                <w:rFonts w:ascii="Consolas" w:hAnsi="Consolas"/>
                <w:sz w:val="17"/>
                <w:rFonts w:ascii="Consolas" w:hAnsi="Consolas"/>
                <w:shd w:val="clear" w:color="auto" w:fill="F4F7F5"/>
              </w:rPr>
              <w:t>portrait_data_url</w:t>
            </w:r>
          </w:p>
        </w:tc>
        <w:tc>
          <w:tcPr>
            <w:tcW w:type="dxa" w:w="4824"/>
          </w:tcPr>
          <w:p>
            <w:r>
              <w:rPr>
                <w:sz w:val="19"/>
              </w:rPr>
            </w:r>
            <w:r>
              <w:rPr>
                <w:sz w:val="19"/>
              </w:rPr>
              <w:t>Returns a processed portrait as a data URL</w:t>
            </w:r>
          </w:p>
        </w:tc>
      </w:tr>
    </w:tbl>
    <w:p>
      <w:pPr>
        <w:spacing w:after="0"/>
      </w:pPr>
    </w:p>
    <w:p>
      <w:r>
        <w:t xml:space="preserve">The canvas crop in </w:t>
      </w:r>
      <w:r>
        <w:rPr>
          <w:rFonts w:ascii="Consolas" w:hAnsi="Consolas"/>
          <w:sz w:val="19"/>
          <w:rFonts w:ascii="Consolas" w:hAnsi="Consolas"/>
          <w:shd w:val="clear" w:color="auto" w:fill="F4F7F5"/>
        </w:rPr>
        <w:t>checkin.html</w:t>
      </w:r>
      <w:r>
        <w:t xml:space="preserve"> (</w:t>
      </w:r>
      <w:r>
        <w:rPr>
          <w:rFonts w:ascii="Consolas" w:hAnsi="Consolas"/>
          <w:sz w:val="19"/>
          <w:rFonts w:ascii="Consolas" w:hAnsi="Consolas"/>
          <w:shd w:val="clear" w:color="auto" w:fill="F4F7F5"/>
        </w:rPr>
        <w:t>cropProfessionalPortrait</w:t>
      </w:r>
      <w:r>
        <w:t>) is computed from the detected face box, so the portrait is framed consistently. The server re-processes whatever it receives, so the client crop is a convenience, not a security boundary.</w:t>
      </w:r>
    </w:p>
    <w:p>
      <w:pPr>
        <w:spacing w:before="120" w:after="200"/>
        <w:ind w:left="432"/>
        <w:pBdr>
          <w:left w:val="single" w:sz="18" w:color="D9A441"/>
        </w:pBdr>
        <w:shd w:val="clear" w:color="auto" w:fill="F4F7F5"/>
      </w:pPr>
      <w:r>
        <w:rPr>
          <w:b/>
        </w:rPr>
        <w:t>Cleanup:</w:t>
      </w:r>
      <w:r>
        <w:t xml:space="preserve"> portrait files are never deleted when a visitor or visit is deleted. Introducing orphaned-photo cleanup is a recommended improvement.</w:t>
      </w:r>
    </w:p>
    <w:p>
      <w:pPr>
        <w:spacing w:before="80" w:after="160"/>
        <w:pBdr>
          <w:bottom w:val="single" w:sz="6" w:color="DCE5DF"/>
        </w:pBdr>
      </w:pPr>
    </w:p>
    <w:p>
      <w:pPr>
        <w:pStyle w:val="Heading2"/>
      </w:pPr>
      <w:r>
        <w:t>13. Face Matching — How It Really Works</w:t>
      </w:r>
    </w:p>
    <w:p>
      <w:r>
        <w:rPr>
          <w:b/>
        </w:rPr>
        <w:t>This is not biometric face recognition.</w:t>
      </w:r>
      <w:r>
        <w:t xml:space="preserve"> It is perceptual image hashing. Being clear about this matters for both security and for anyone extending the feature.</w:t>
      </w:r>
    </w:p>
    <w:p>
      <w:pPr>
        <w:pStyle w:val="Heading3"/>
      </w:pPr>
      <w:r>
        <w:t>13.1 The algorithm</w:t>
      </w:r>
    </w:p>
    <w:p>
      <w:r>
        <w:t xml:space="preserve">Fingerprints are computed from the </w:t>
      </w:r>
      <w:r>
        <w:rPr>
          <w:b/>
        </w:rPr>
        <w:t>content-cropped, brightness-normalised</w:t>
      </w:r>
      <w:r>
        <w:t xml:space="preserve"> portrait, in three parts of 256 bits each (768 bits total):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Fingerprint</w:t>
            </w:r>
          </w:p>
        </w:tc>
        <w:tc>
          <w:tcPr>
            <w:tcW w:type="dxa" w:w="3216"/>
            <w:shd w:val="clear" w:color="auto" w:fill="0F6F3F"/>
          </w:tcPr>
          <w:p>
            <w:r>
              <w:rPr>
                <w:b/>
                <w:color w:val="FFFFFF"/>
                <w:sz w:val="19"/>
              </w:rPr>
            </w:r>
            <w:r>
              <w:rPr>
                <w:b/>
                <w:color w:val="FFFFFF"/>
                <w:sz w:val="19"/>
              </w:rPr>
              <w:t>Function</w:t>
            </w:r>
          </w:p>
        </w:tc>
        <w:tc>
          <w:tcPr>
            <w:tcW w:type="dxa" w:w="3216"/>
            <w:shd w:val="clear" w:color="auto" w:fill="0F6F3F"/>
          </w:tcPr>
          <w:p>
            <w:r>
              <w:rPr>
                <w:b/>
                <w:color w:val="FFFFFF"/>
                <w:sz w:val="19"/>
              </w:rPr>
            </w:r>
            <w:r>
              <w:rPr>
                <w:b/>
                <w:color w:val="FFFFFF"/>
                <w:sz w:val="19"/>
              </w:rPr>
              <w:t>Method</w:t>
            </w:r>
          </w:p>
        </w:tc>
      </w:tr>
      <w:tr>
        <w:tc>
          <w:tcPr>
            <w:tcW w:type="dxa" w:w="3216"/>
          </w:tcPr>
          <w:p>
            <w:r>
              <w:rPr>
                <w:sz w:val="19"/>
              </w:rPr>
            </w:r>
            <w:r>
              <w:rPr>
                <w:sz w:val="19"/>
              </w:rPr>
              <w:t>Difference hash</w:t>
            </w:r>
          </w:p>
        </w:tc>
        <w:tc>
          <w:tcPr>
            <w:tcW w:type="dxa" w:w="3216"/>
          </w:tcPr>
          <w:p>
            <w:r>
              <w:rPr>
                <w:sz w:val="19"/>
              </w:rPr>
            </w:r>
            <w:r>
              <w:rPr>
                <w:rFonts w:ascii="Consolas" w:hAnsi="Consolas"/>
                <w:sz w:val="17"/>
                <w:rFonts w:ascii="Consolas" w:hAnsi="Consolas"/>
                <w:shd w:val="clear" w:color="auto" w:fill="F4F7F5"/>
              </w:rPr>
              <w:t>image_fingerprint</w:t>
            </w:r>
          </w:p>
        </w:tc>
        <w:tc>
          <w:tcPr>
            <w:tcW w:type="dxa" w:w="3216"/>
          </w:tcPr>
          <w:p>
            <w:r>
              <w:rPr>
                <w:sz w:val="19"/>
              </w:rPr>
            </w:r>
            <w:r>
              <w:rPr>
                <w:sz w:val="19"/>
              </w:rPr>
              <w:t>17×16 grey, compare horizontally adjacent pixels → 256 bits</w:t>
            </w:r>
          </w:p>
        </w:tc>
      </w:tr>
      <w:tr>
        <w:tc>
          <w:tcPr>
            <w:tcW w:type="dxa" w:w="3216"/>
          </w:tcPr>
          <w:p>
            <w:r>
              <w:rPr>
                <w:sz w:val="19"/>
              </w:rPr>
            </w:r>
            <w:r>
              <w:rPr>
                <w:sz w:val="19"/>
              </w:rPr>
              <w:t>Average hash</w:t>
            </w:r>
          </w:p>
        </w:tc>
        <w:tc>
          <w:tcPr>
            <w:tcW w:type="dxa" w:w="3216"/>
          </w:tcPr>
          <w:p>
            <w:r>
              <w:rPr>
                <w:sz w:val="19"/>
              </w:rPr>
            </w:r>
            <w:r>
              <w:rPr>
                <w:rFonts w:ascii="Consolas" w:hAnsi="Consolas"/>
                <w:sz w:val="17"/>
                <w:rFonts w:ascii="Consolas" w:hAnsi="Consolas"/>
                <w:shd w:val="clear" w:color="auto" w:fill="F4F7F5"/>
              </w:rPr>
              <w:t>average_fingerprint</w:t>
            </w:r>
          </w:p>
        </w:tc>
        <w:tc>
          <w:tcPr>
            <w:tcW w:type="dxa" w:w="3216"/>
          </w:tcPr>
          <w:p>
            <w:r>
              <w:rPr>
                <w:sz w:val="19"/>
              </w:rPr>
            </w:r>
            <w:r>
              <w:rPr>
                <w:sz w:val="19"/>
              </w:rPr>
              <w:t>16×16 grey, threshold each pixel against the mean → 256 bits</w:t>
            </w:r>
          </w:p>
        </w:tc>
      </w:tr>
      <w:tr>
        <w:tc>
          <w:tcPr>
            <w:tcW w:type="dxa" w:w="3216"/>
          </w:tcPr>
          <w:p>
            <w:r>
              <w:rPr>
                <w:sz w:val="19"/>
              </w:rPr>
            </w:r>
            <w:r>
              <w:rPr>
                <w:sz w:val="19"/>
              </w:rPr>
              <w:t>Centre-crop average</w:t>
            </w:r>
          </w:p>
        </w:tc>
        <w:tc>
          <w:tcPr>
            <w:tcW w:type="dxa" w:w="3216"/>
          </w:tcPr>
          <w:p>
            <w:r>
              <w:rPr>
                <w:sz w:val="19"/>
              </w:rPr>
            </w:r>
            <w:r>
              <w:rPr>
                <w:rFonts w:ascii="Consolas" w:hAnsi="Consolas"/>
                <w:sz w:val="17"/>
                <w:rFonts w:ascii="Consolas" w:hAnsi="Consolas"/>
                <w:shd w:val="clear" w:color="auto" w:fill="F4F7F5"/>
              </w:rPr>
              <w:t>center_fingerprint</w:t>
            </w:r>
          </w:p>
        </w:tc>
        <w:tc>
          <w:tcPr>
            <w:tcW w:type="dxa" w:w="3216"/>
          </w:tcPr>
          <w:p>
            <w:r>
              <w:rPr>
                <w:sz w:val="19"/>
              </w:rPr>
            </w:r>
            <w:r>
              <w:rPr>
                <w:sz w:val="19"/>
              </w:rPr>
              <w:t>Centred square crop, then average hash → 256 bits</w:t>
            </w:r>
          </w:p>
        </w:tc>
      </w:tr>
    </w:tbl>
    <w:p>
      <w:pPr>
        <w:spacing w:after="0"/>
      </w:pPr>
    </w:p>
    <w:p>
      <w:r>
        <w:t>Two preprocessing steps are essential and were added after measuring the original implementation:</w:t>
      </w:r>
    </w:p>
    <w:p>
      <w:pPr>
        <w:pStyle w:val="ListNumber"/>
        <w:spacing w:after="40"/>
      </w:pPr>
      <w:r>
        <w:rPr>
          <w:b/>
        </w:rPr>
        <w:t>`crop_to_content`</w:t>
      </w:r>
      <w:r>
        <w:t xml:space="preserve"> — portraits are pasted onto a white 480×600 canvas, so</w:t>
      </w:r>
    </w:p>
    <w:p>
      <w:r>
        <w:t>about a third of the image carries no facial information. Hashing the full canvas lets the background dominate the result.</w:t>
      </w:r>
    </w:p>
    <w:p>
      <w:pPr>
        <w:pStyle w:val="ListNumber"/>
        <w:spacing w:after="40"/>
      </w:pPr>
      <w:r>
        <w:rPr>
          <w:b/>
        </w:rPr>
        <w:t>`normalize_for_hash`</w:t>
      </w:r>
      <w:r>
        <w:t xml:space="preserve"> — </w:t>
      </w:r>
      <w:r>
        <w:rPr>
          <w:rFonts w:ascii="Consolas" w:hAnsi="Consolas"/>
          <w:sz w:val="19"/>
          <w:rFonts w:ascii="Consolas" w:hAnsi="Consolas"/>
          <w:shd w:val="clear" w:color="auto" w:fill="F4F7F5"/>
        </w:rPr>
        <w:t>autocontrast</w:t>
      </w:r>
      <w:r>
        <w:t xml:space="preserve"> before hashing, so uniform brightness</w:t>
      </w:r>
    </w:p>
    <w:p>
      <w:r>
        <w:t>changes do not produce a completely different hash for the same person.</w:t>
      </w:r>
    </w:p>
    <w:p>
      <w:r>
        <w:t xml:space="preserve">Without these, discrimination collapsed entirely: in testing, the original code matched </w:t>
      </w:r>
      <w:r>
        <w:rPr>
          <w:b/>
        </w:rPr>
        <w:t>90 of 90 pairs of different people</w:t>
      </w:r>
      <w:r>
        <w:t>.</w:t>
      </w:r>
    </w:p>
    <w:p>
      <w:pPr>
        <w:pStyle w:val="Heading3"/>
      </w:pPr>
      <w:r>
        <w:t>13.2 Matching</w:t>
      </w:r>
    </w:p>
    <w:p>
      <w:r>
        <w:rPr>
          <w:rFonts w:ascii="Consolas" w:hAnsi="Consolas"/>
          <w:sz w:val="19"/>
          <w:rFonts w:ascii="Consolas" w:hAnsi="Consolas"/>
          <w:shd w:val="clear" w:color="auto" w:fill="F4F7F5"/>
        </w:rPr>
        <w:t>fingerprint_match_distance(probe, stored)</w:t>
      </w:r>
      <w:r>
        <w:t xml:space="preserve"> returns the </w:t>
      </w:r>
      <w:r>
        <w:rPr>
          <w:b/>
        </w:rPr>
        <w:t>sum</w:t>
      </w:r>
      <w:r>
        <w:t xml:space="preserve"> of the Hamming distances across the three components.</w:t>
      </w:r>
    </w:p>
    <w:p>
      <w:pPr>
        <w:spacing w:before="120" w:after="200"/>
        <w:ind w:left="432"/>
        <w:pBdr>
          <w:left w:val="single" w:sz="18" w:color="D9A441"/>
        </w:pBdr>
        <w:shd w:val="clear" w:color="auto" w:fill="F4F7F5"/>
      </w:pPr>
      <w:r>
        <w:rPr>
          <w:b/>
        </w:rPr>
        <w:t>Sum, not minimum.</w:t>
      </w:r>
      <w:r>
        <w:t xml:space="preserve"> An earlier version took the minimum across components, which meant a match only needed one component to be close. Three components each scoring ~25 would report 25 instead of ~75, and almost anyone matched. If you refactor this function, preserve the summation.</w:t>
      </w:r>
    </w:p>
    <w:p>
      <w:r>
        <w:t>Stored values are prefixed with a version marker (</w:t>
      </w:r>
      <w:r>
        <w:rPr>
          <w:rFonts w:ascii="Consolas" w:hAnsi="Consolas"/>
          <w:sz w:val="19"/>
          <w:rFonts w:ascii="Consolas" w:hAnsi="Consolas"/>
          <w:shd w:val="clear" w:color="auto" w:fill="F4F7F5"/>
        </w:rPr>
        <w:t>v2:</w:t>
      </w:r>
      <w:r>
        <w:t xml:space="preserve">). A value without the current marker returns </w:t>
      </w:r>
      <w:r>
        <w:rPr>
          <w:rFonts w:ascii="Consolas" w:hAnsi="Consolas"/>
          <w:sz w:val="19"/>
          <w:rFonts w:ascii="Consolas" w:hAnsi="Consolas"/>
          <w:shd w:val="clear" w:color="auto" w:fill="F4F7F5"/>
        </w:rPr>
        <w:t>None</w:t>
      </w:r>
      <w:r>
        <w:t>, which signals callers to rebuild it from the saved portrait rather than silently comparing incompatible formats.</w:t>
      </w:r>
    </w:p>
    <w:p>
      <w:pPr>
        <w:pStyle w:val="Heading3"/>
      </w:pPr>
      <w:r>
        <w:t>13.3 Measured accuracy</w:t>
      </w:r>
    </w:p>
    <w:p>
      <w:r>
        <w:t>On synthetic test faces (768-bit fingerprints, threshold 60):</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Comparison</w:t>
            </w:r>
          </w:p>
        </w:tc>
        <w:tc>
          <w:tcPr>
            <w:tcW w:type="dxa" w:w="4824"/>
            <w:shd w:val="clear" w:color="auto" w:fill="0F6F3F"/>
          </w:tcPr>
          <w:p>
            <w:r>
              <w:rPr>
                <w:b/>
                <w:color w:val="FFFFFF"/>
                <w:sz w:val="19"/>
              </w:rPr>
            </w:r>
            <w:r>
              <w:rPr>
                <w:b/>
                <w:color w:val="FFFFFF"/>
                <w:sz w:val="19"/>
              </w:rPr>
              <w:t>Distance</w:t>
            </w:r>
          </w:p>
        </w:tc>
      </w:tr>
      <w:tr>
        <w:tc>
          <w:tcPr>
            <w:tcW w:type="dxa" w:w="4824"/>
          </w:tcPr>
          <w:p>
            <w:r>
              <w:rPr>
                <w:sz w:val="19"/>
              </w:rPr>
            </w:r>
            <w:r>
              <w:rPr>
                <w:sz w:val="19"/>
              </w:rPr>
              <w:t>Identical image</w:t>
            </w:r>
          </w:p>
        </w:tc>
        <w:tc>
          <w:tcPr>
            <w:tcW w:type="dxa" w:w="4824"/>
          </w:tcPr>
          <w:p>
            <w:r>
              <w:rPr>
                <w:sz w:val="19"/>
              </w:rPr>
            </w:r>
            <w:r>
              <w:rPr>
                <w:sz w:val="19"/>
              </w:rPr>
              <w:t>0</w:t>
            </w:r>
          </w:p>
        </w:tc>
      </w:tr>
      <w:tr>
        <w:tc>
          <w:tcPr>
            <w:tcW w:type="dxa" w:w="4824"/>
          </w:tcPr>
          <w:p>
            <w:r>
              <w:rPr>
                <w:sz w:val="19"/>
              </w:rPr>
            </w:r>
            <w:r>
              <w:rPr>
                <w:sz w:val="19"/>
              </w:rPr>
              <w:t>Same person, mild brightness change</w:t>
            </w:r>
          </w:p>
        </w:tc>
        <w:tc>
          <w:tcPr>
            <w:tcW w:type="dxa" w:w="4824"/>
          </w:tcPr>
          <w:p>
            <w:r>
              <w:rPr>
                <w:sz w:val="19"/>
              </w:rPr>
            </w:r>
            <w:r>
              <w:rPr>
                <w:sz w:val="19"/>
              </w:rPr>
              <w:t>up to ~10</w:t>
            </w:r>
          </w:p>
        </w:tc>
      </w:tr>
      <w:tr>
        <w:tc>
          <w:tcPr>
            <w:tcW w:type="dxa" w:w="4824"/>
          </w:tcPr>
          <w:p>
            <w:r>
              <w:rPr>
                <w:sz w:val="19"/>
              </w:rPr>
            </w:r>
            <w:r>
              <w:rPr>
                <w:b/>
                <w:sz w:val="19"/>
              </w:rPr>
              <w:t>Different people</w:t>
            </w:r>
          </w:p>
        </w:tc>
        <w:tc>
          <w:tcPr>
            <w:tcW w:type="dxa" w:w="4824"/>
          </w:tcPr>
          <w:p>
            <w:r>
              <w:rPr>
                <w:sz w:val="19"/>
              </w:rPr>
            </w:r>
            <w:r>
              <w:rPr>
                <w:b/>
                <w:sz w:val="19"/>
              </w:rPr>
              <w:t>42 or more</w:t>
            </w:r>
            <w:r>
              <w:rPr>
                <w:sz w:val="19"/>
              </w:rPr>
              <w:t xml:space="preserve"> (average ~100)</w:t>
            </w:r>
          </w:p>
        </w:tc>
      </w:tr>
    </w:tbl>
    <w:p>
      <w:pPr>
        <w:spacing w:after="0"/>
      </w:pPr>
    </w:p>
    <w:p>
      <w:r>
        <w:t xml:space="preserve">With the threshold at 60: </w:t>
      </w:r>
      <w:r>
        <w:rPr>
          <w:b/>
        </w:rPr>
        <w:t>0 false negatives</w:t>
      </w:r>
      <w:r>
        <w:t xml:space="preserve"> and roughly </w:t>
      </w:r>
      <w:r>
        <w:rPr>
          <w:b/>
        </w:rPr>
        <w:t>9% false positives</w:t>
      </w:r>
      <w:r>
        <w:t xml:space="preserve"> on the synthetic set.</w:t>
      </w:r>
    </w:p>
    <w:p>
      <w:pPr>
        <w:pStyle w:val="Heading3"/>
      </w:pPr>
      <w:r>
        <w:t>13.4 Why this is still a weak signal</w:t>
      </w:r>
    </w:p>
    <w:p>
      <w:pPr>
        <w:pStyle w:val="ListBullet"/>
        <w:spacing w:after="40"/>
      </w:pPr>
      <w:r>
        <w:t xml:space="preserve">It compares </w:t>
      </w:r>
      <w:r>
        <w:rPr>
          <w:b/>
        </w:rPr>
        <w:t>overall image structure</w:t>
      </w:r>
      <w:r>
        <w:t>, not facial features</w:t>
      </w:r>
    </w:p>
    <w:p>
      <w:pPr>
        <w:pStyle w:val="ListBullet"/>
        <w:spacing w:after="40"/>
      </w:pPr>
      <w:r>
        <w:t>Similar lighting, pose and background can still produce a false match</w:t>
      </w:r>
    </w:p>
    <w:p>
      <w:pPr>
        <w:pStyle w:val="ListBullet"/>
        <w:spacing w:after="40"/>
      </w:pPr>
      <w:r>
        <w:t>Different angles, expressions or strong lighting produce false negatives</w:t>
      </w:r>
    </w:p>
    <w:p>
      <w:pPr>
        <w:pStyle w:val="ListBullet"/>
        <w:spacing w:after="40"/>
      </w:pPr>
      <w:r>
        <w:t xml:space="preserve">Brightness </w:t>
      </w:r>
      <w:r>
        <w:rPr>
          <w:i/>
        </w:rPr>
        <w:t>increases</w:t>
      </w:r>
      <w:r>
        <w:t xml:space="preserve"> were observed to cause failures even after</w:t>
      </w:r>
    </w:p>
    <w:p>
      <w:r>
        <w:t>normalisation, so it is not lighting-invariant</w:t>
      </w:r>
    </w:p>
    <w:p>
      <w:pPr>
        <w:pStyle w:val="ListBullet"/>
        <w:spacing w:after="40"/>
      </w:pPr>
      <w:r>
        <w:t xml:space="preserve">The threshold is a tuned heuristic on synthetic data, </w:t>
      </w:r>
      <w:r>
        <w:rPr>
          <w:b/>
        </w:rPr>
        <w:t>not</w:t>
      </w:r>
      <w:r>
        <w:t xml:space="preserve"> a calibrated</w:t>
      </w:r>
    </w:p>
    <w:p>
      <w:r>
        <w:t>metric on real faces</w:t>
      </w:r>
    </w:p>
    <w:p>
      <w:pPr>
        <w:pStyle w:val="ListBullet"/>
        <w:spacing w:after="40"/>
      </w:pPr>
      <w:r>
        <w:rPr>
          <w:b/>
        </w:rPr>
        <w:t>It must never be the sole basis for a security decision</w:t>
      </w:r>
    </w:p>
    <w:p>
      <w:pPr>
        <w:pStyle w:val="Heading3"/>
      </w:pPr>
      <w:r>
        <w:t>13.5 Appropriate use</w:t>
      </w:r>
    </w:p>
    <w:p>
      <w:r>
        <w:t xml:space="preserve">It is a </w:t>
      </w:r>
      <w:r>
        <w:rPr>
          <w:b/>
        </w:rPr>
        <w:t>convenience shortcut</w:t>
      </w:r>
      <w:r>
        <w:t xml:space="preserve"> for greeting known regular visitors, and for the department verification station it should be treated as a helpful indicator only. The reliable path is always searching by phone number at reception.</w:t>
      </w:r>
    </w:p>
    <w:p>
      <w:r>
        <w:t>If genuine biometric matching is required, replace this with a proper face embedding model (for example a FaceNet-style network), store embeddings, and calibrate a distance threshold against real data.</w:t>
      </w:r>
    </w:p>
    <w:p>
      <w:pPr>
        <w:pStyle w:val="Heading3"/>
      </w:pPr>
      <w:r>
        <w:t>13.6 Changing the algorithm</w:t>
      </w:r>
    </w:p>
    <w:p>
      <w:r>
        <w:t>The seams are:</w:t>
      </w:r>
    </w:p>
    <w:p>
      <w:pPr>
        <w:pStyle w:val="ListBullet"/>
        <w:spacing w:after="40"/>
      </w:pPr>
      <w:r>
        <w:rPr>
          <w:rFonts w:ascii="Consolas" w:hAnsi="Consolas"/>
          <w:sz w:val="19"/>
          <w:rFonts w:ascii="Consolas" w:hAnsi="Consolas"/>
          <w:shd w:val="clear" w:color="auto" w:fill="F4F7F5"/>
        </w:rPr>
        <w:t>portrait_fingerprints(img)</w:t>
      </w:r>
      <w:r>
        <w:t xml:space="preserve"> — produces the stored representation</w:t>
      </w:r>
    </w:p>
    <w:p>
      <w:pPr>
        <w:pStyle w:val="ListBullet"/>
        <w:spacing w:after="40"/>
      </w:pPr>
      <w:r>
        <w:rPr>
          <w:rFonts w:ascii="Consolas" w:hAnsi="Consolas"/>
          <w:sz w:val="19"/>
          <w:rFonts w:ascii="Consolas" w:hAnsi="Consolas"/>
          <w:shd w:val="clear" w:color="auto" w:fill="F4F7F5"/>
        </w:rPr>
        <w:t>fingerprint_match_distance(probe, stored)</w:t>
      </w:r>
      <w:r>
        <w:t xml:space="preserve"> — scores a candidate</w:t>
      </w:r>
    </w:p>
    <w:p>
      <w:pPr>
        <w:pStyle w:val="ListBullet"/>
        <w:spacing w:after="40"/>
      </w:pPr>
      <w:r>
        <w:rPr>
          <w:rFonts w:ascii="Consolas" w:hAnsi="Consolas"/>
          <w:sz w:val="19"/>
          <w:rFonts w:ascii="Consolas" w:hAnsi="Consolas"/>
          <w:shd w:val="clear" w:color="auto" w:fill="F4F7F5"/>
        </w:rPr>
        <w:t>FINGERPRINT_MATCH_THRESHOLD</w:t>
      </w:r>
      <w:r>
        <w:t xml:space="preserve"> — the accept/reject boundary</w:t>
      </w:r>
    </w:p>
    <w:p>
      <w:r>
        <w:t xml:space="preserve">After changing any of these, </w:t>
      </w:r>
      <w:r>
        <w:rPr>
          <w:b/>
        </w:rPr>
        <w:t>bump `FINGERPRINT_VERSION`</w:t>
      </w:r>
      <w:r>
        <w:t xml:space="preserve"> so old values are rejected and rebuilt, then call </w:t>
      </w:r>
      <w:r>
        <w:rPr>
          <w:rFonts w:ascii="Consolas" w:hAnsi="Consolas"/>
          <w:sz w:val="19"/>
          <w:rFonts w:ascii="Consolas" w:hAnsi="Consolas"/>
          <w:shd w:val="clear" w:color="auto" w:fill="F4F7F5"/>
        </w:rPr>
        <w:t>/api/visitors/rebuild-face-index</w:t>
      </w:r>
      <w:r>
        <w:t>.</w:t>
      </w:r>
    </w:p>
    <w:p>
      <w:pPr>
        <w:spacing w:before="80" w:after="160"/>
        <w:pBdr>
          <w:bottom w:val="single" w:sz="6" w:color="DCE5DF"/>
        </w:pBdr>
      </w:pPr>
    </w:p>
    <w:p>
      <w:pPr>
        <w:pStyle w:val="Heading2"/>
      </w:pPr>
      <w:r>
        <w:t>14. Frontend Architecture</w:t>
      </w:r>
    </w:p>
    <w:p>
      <w:pPr>
        <w:pStyle w:val="Heading3"/>
      </w:pPr>
      <w:r>
        <w:t>Template inheritance</w:t>
      </w:r>
    </w:p>
    <w:p>
      <w:r>
        <w:rPr>
          <w:rFonts w:ascii="Consolas" w:hAnsi="Consolas"/>
          <w:sz w:val="19"/>
          <w:rFonts w:ascii="Consolas" w:hAnsi="Consolas"/>
          <w:shd w:val="clear" w:color="auto" w:fill="F4F7F5"/>
        </w:rPr>
        <w:t>base.html</w:t>
      </w:r>
      <w:r>
        <w:t xml:space="preserve"> provides the shell: the navbar, Bootstrap, and the </w:t>
      </w:r>
      <w:r>
        <w:rPr>
          <w:rFonts w:ascii="Consolas" w:hAnsi="Consolas"/>
          <w:sz w:val="19"/>
          <w:rFonts w:ascii="Consolas" w:hAnsi="Consolas"/>
          <w:shd w:val="clear" w:color="auto" w:fill="F4F7F5"/>
        </w:rPr>
        <w:t>content</w:t>
      </w:r>
      <w:r>
        <w:t xml:space="preserve"> and </w:t>
      </w:r>
      <w:r>
        <w:rPr>
          <w:rFonts w:ascii="Consolas" w:hAnsi="Consolas"/>
          <w:sz w:val="19"/>
          <w:rFonts w:ascii="Consolas" w:hAnsi="Consolas"/>
          <w:shd w:val="clear" w:color="auto" w:fill="F4F7F5"/>
        </w:rPr>
        <w:t>scripts</w:t>
      </w:r>
      <w:r>
        <w:t xml:space="preserve"> blocks. All module pages extend it.</w:t>
      </w:r>
    </w:p>
    <w:p>
      <w:r>
        <w:rPr>
          <w:rFonts w:ascii="Consolas" w:hAnsi="Consolas"/>
          <w:sz w:val="19"/>
          <w:rFonts w:ascii="Consolas" w:hAnsi="Consolas"/>
          <w:shd w:val="clear" w:color="auto" w:fill="F4F7F5"/>
        </w:rPr>
        <w:t>login.html</w:t>
      </w:r>
      <w:r>
        <w:t xml:space="preserve"> is </w:t>
      </w:r>
      <w:r>
        <w:rPr>
          <w:b/>
        </w:rPr>
        <w:t>standalone</w:t>
      </w:r>
      <w:r>
        <w:t xml:space="preserve"> — it does not extend </w:t>
      </w:r>
      <w:r>
        <w:rPr>
          <w:rFonts w:ascii="Consolas" w:hAnsi="Consolas"/>
          <w:sz w:val="19"/>
          <w:rFonts w:ascii="Consolas" w:hAnsi="Consolas"/>
          <w:shd w:val="clear" w:color="auto" w:fill="F4F7F5"/>
        </w:rPr>
        <w:t>base.html</w:t>
      </w:r>
      <w:r>
        <w:t xml:space="preserve"> because it is the public landing page with its own hero and styling.</w:t>
      </w:r>
    </w:p>
    <w:p>
      <w:r>
        <w:t xml:space="preserve">The navbar is </w:t>
      </w:r>
      <w:r>
        <w:rPr>
          <w:b/>
        </w:rPr>
        <w:t>role-aware</w:t>
      </w:r>
      <w:r>
        <w:t>:</w:t>
      </w:r>
    </w:p>
    <w:p>
      <w:pPr>
        <w:spacing w:before="120" w:after="0"/>
        <w:ind w:left="259"/>
        <w:shd w:val="clear" w:color="auto" w:fill="F4F7F5"/>
      </w:pPr>
      <w:r>
        <w:rPr>
          <w:rFonts w:ascii="Consolas" w:hAnsi="Consolas"/>
          <w:sz w:val="18"/>
          <w:rFonts w:ascii="Consolas" w:hAnsi="Consolas"/>
        </w:rPr>
        <w:t>{% if session.get('role') == 'Admin' %}</w:t>
      </w:r>
    </w:p>
    <w:p>
      <w:pPr>
        <w:spacing w:before="0" w:after="0"/>
        <w:ind w:left="259"/>
        <w:shd w:val="clear" w:color="auto" w:fill="F4F7F5"/>
      </w:pPr>
      <w:r>
        <w:rPr>
          <w:rFonts w:ascii="Consolas" w:hAnsi="Consolas"/>
          <w:sz w:val="18"/>
          <w:rFonts w:ascii="Consolas" w:hAnsi="Consolas"/>
        </w:rPr>
        <w:t xml:space="preserve">  … Dashboard, Users, Roles, Locations, Reports, Reception …</w:t>
      </w:r>
    </w:p>
    <w:p>
      <w:pPr>
        <w:spacing w:before="0" w:after="0"/>
        <w:ind w:left="259"/>
        <w:shd w:val="clear" w:color="auto" w:fill="F4F7F5"/>
      </w:pPr>
      <w:r>
        <w:rPr>
          <w:rFonts w:ascii="Consolas" w:hAnsi="Consolas"/>
          <w:sz w:val="18"/>
          <w:rFonts w:ascii="Consolas" w:hAnsi="Consolas"/>
        </w:rPr>
        <w:t>{% else %}</w:t>
      </w:r>
    </w:p>
    <w:p>
      <w:pPr>
        <w:spacing w:before="0" w:after="0"/>
        <w:ind w:left="259"/>
        <w:shd w:val="clear" w:color="auto" w:fill="F4F7F5"/>
      </w:pPr>
      <w:r>
        <w:rPr>
          <w:rFonts w:ascii="Consolas" w:hAnsi="Consolas"/>
          <w:sz w:val="18"/>
          <w:rFonts w:ascii="Consolas" w:hAnsi="Consolas"/>
        </w:rPr>
        <w:t xml:space="preserve">  … Check-In, Today's Visits, History …</w:t>
      </w:r>
    </w:p>
    <w:p>
      <w:pPr>
        <w:spacing w:before="0" w:after="120"/>
        <w:ind w:left="259"/>
        <w:shd w:val="clear" w:color="auto" w:fill="F4F7F5"/>
      </w:pPr>
      <w:r>
        <w:rPr>
          <w:rFonts w:ascii="Consolas" w:hAnsi="Consolas"/>
          <w:sz w:val="18"/>
          <w:rFonts w:ascii="Consolas" w:hAnsi="Consolas"/>
        </w:rPr>
        <w:t>{% endif %}</w:t>
      </w:r>
    </w:p>
    <w:p>
      <w:pPr>
        <w:spacing w:after="0"/>
      </w:pPr>
    </w:p>
    <w:p>
      <w:r>
        <w:t xml:space="preserve">This is presentation only. </w:t>
      </w:r>
      <w:r>
        <w:rPr>
          <w:b/>
        </w:rPr>
        <w:t>The server enforces access independently</w:t>
      </w:r>
      <w:r>
        <w:t xml:space="preserve"> — hiding a link is never the security control.</w:t>
      </w:r>
    </w:p>
    <w:p>
      <w:pPr>
        <w:pStyle w:val="Heading3"/>
      </w:pPr>
      <w:r>
        <w:t>JavaScript approach</w:t>
      </w:r>
    </w:p>
    <w:p>
      <w:r>
        <w:t xml:space="preserve">Plain ES5-compatible JavaScript in </w:t>
      </w:r>
      <w:r>
        <w:rPr>
          <w:rFonts w:ascii="Consolas" w:hAnsi="Consolas"/>
          <w:sz w:val="19"/>
          <w:rFonts w:ascii="Consolas" w:hAnsi="Consolas"/>
          <w:shd w:val="clear" w:color="auto" w:fill="F4F7F5"/>
        </w:rPr>
        <w:t>{% block scripts %}</w:t>
      </w:r>
      <w:r>
        <w:t>. No build step, no framework, no bundler. Each page is self-contained.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Page</w:t>
            </w:r>
          </w:p>
        </w:tc>
        <w:tc>
          <w:tcPr>
            <w:tcW w:type="dxa" w:w="4824"/>
            <w:shd w:val="clear" w:color="auto" w:fill="0F6F3F"/>
          </w:tcPr>
          <w:p>
            <w:r>
              <w:rPr>
                <w:b/>
                <w:color w:val="FFFFFF"/>
                <w:sz w:val="19"/>
              </w:rPr>
            </w:r>
            <w:r>
              <w:rPr>
                <w:b/>
                <w:color w:val="FFFFFF"/>
                <w:sz w:val="19"/>
              </w:rPr>
              <w:t>Notable client logic</w:t>
            </w:r>
          </w:p>
        </w:tc>
      </w:tr>
      <w:tr>
        <w:tc>
          <w:tcPr>
            <w:tcW w:type="dxa" w:w="4824"/>
          </w:tcPr>
          <w:p>
            <w:r>
              <w:rPr>
                <w:sz w:val="19"/>
              </w:rPr>
            </w:r>
            <w:r>
              <w:rPr>
                <w:rFonts w:ascii="Consolas" w:hAnsi="Consolas"/>
                <w:sz w:val="17"/>
                <w:rFonts w:ascii="Consolas" w:hAnsi="Consolas"/>
                <w:shd w:val="clear" w:color="auto" w:fill="F4F7F5"/>
              </w:rPr>
              <w:t>checkin.html</w:t>
            </w:r>
          </w:p>
        </w:tc>
        <w:tc>
          <w:tcPr>
            <w:tcW w:type="dxa" w:w="4824"/>
          </w:tcPr>
          <w:p>
            <w:r>
              <w:rPr>
                <w:sz w:val="19"/>
              </w:rPr>
            </w:r>
            <w:r>
              <w:rPr>
                <w:sz w:val="19"/>
              </w:rPr>
              <w:t>Camera, face detection, canvas crop, AJAX forms</w:t>
            </w:r>
          </w:p>
        </w:tc>
      </w:tr>
      <w:tr>
        <w:tc>
          <w:tcPr>
            <w:tcW w:type="dxa" w:w="4824"/>
          </w:tcPr>
          <w:p>
            <w:r>
              <w:rPr>
                <w:sz w:val="19"/>
              </w:rPr>
            </w:r>
            <w:r>
              <w:rPr>
                <w:rFonts w:ascii="Consolas" w:hAnsi="Consolas"/>
                <w:sz w:val="17"/>
                <w:rFonts w:ascii="Consolas" w:hAnsi="Consolas"/>
                <w:shd w:val="clear" w:color="auto" w:fill="F4F7F5"/>
              </w:rPr>
              <w:t>visits_today.html</w:t>
            </w:r>
          </w:p>
        </w:tc>
        <w:tc>
          <w:tcPr>
            <w:tcW w:type="dxa" w:w="4824"/>
          </w:tcPr>
          <w:p>
            <w:r>
              <w:rPr>
                <w:sz w:val="19"/>
              </w:rPr>
            </w:r>
            <w:r>
              <w:rPr>
                <w:sz w:val="19"/>
              </w:rPr>
              <w:t>Live table filtering, per-row sign-out</w:t>
            </w:r>
          </w:p>
        </w:tc>
      </w:tr>
      <w:tr>
        <w:tc>
          <w:tcPr>
            <w:tcW w:type="dxa" w:w="4824"/>
          </w:tcPr>
          <w:p>
            <w:r>
              <w:rPr>
                <w:sz w:val="19"/>
              </w:rPr>
            </w:r>
            <w:r>
              <w:rPr>
                <w:rFonts w:ascii="Consolas" w:hAnsi="Consolas"/>
                <w:sz w:val="17"/>
                <w:rFonts w:ascii="Consolas" w:hAnsi="Consolas"/>
                <w:shd w:val="clear" w:color="auto" w:fill="F4F7F5"/>
              </w:rPr>
              <w:t>visits_history.html</w:t>
            </w:r>
          </w:p>
        </w:tc>
        <w:tc>
          <w:tcPr>
            <w:tcW w:type="dxa" w:w="4824"/>
          </w:tcPr>
          <w:p>
            <w:r>
              <w:rPr>
                <w:sz w:val="19"/>
              </w:rPr>
            </w:r>
            <w:r>
              <w:rPr>
                <w:sz w:val="19"/>
              </w:rPr>
              <w:t>Server-side filters, client CSV export</w:t>
            </w:r>
          </w:p>
        </w:tc>
      </w:tr>
      <w:tr>
        <w:tc>
          <w:tcPr>
            <w:tcW w:type="dxa" w:w="4824"/>
          </w:tcPr>
          <w:p>
            <w:r>
              <w:rPr>
                <w:sz w:val="19"/>
              </w:rPr>
            </w:r>
            <w:r>
              <w:rPr>
                <w:rFonts w:ascii="Consolas" w:hAnsi="Consolas"/>
                <w:sz w:val="17"/>
                <w:rFonts w:ascii="Consolas" w:hAnsi="Consolas"/>
                <w:shd w:val="clear" w:color="auto" w:fill="F4F7F5"/>
              </w:rPr>
              <w:t>admin_users.html</w:t>
            </w:r>
          </w:p>
        </w:tc>
        <w:tc>
          <w:tcPr>
            <w:tcW w:type="dxa" w:w="4824"/>
          </w:tcPr>
          <w:p>
            <w:r>
              <w:rPr>
                <w:sz w:val="19"/>
              </w:rPr>
            </w:r>
            <w:r>
              <w:rPr>
                <w:sz w:val="19"/>
              </w:rPr>
              <w:t>Modal form, AJAX CRUD, self-protection messaging</w:t>
            </w:r>
          </w:p>
        </w:tc>
      </w:tr>
      <w:tr>
        <w:tc>
          <w:tcPr>
            <w:tcW w:type="dxa" w:w="4824"/>
          </w:tcPr>
          <w:p>
            <w:r>
              <w:rPr>
                <w:sz w:val="19"/>
              </w:rPr>
            </w:r>
            <w:r>
              <w:rPr>
                <w:rFonts w:ascii="Consolas" w:hAnsi="Consolas"/>
                <w:sz w:val="17"/>
                <w:rFonts w:ascii="Consolas" w:hAnsi="Consolas"/>
                <w:shd w:val="clear" w:color="auto" w:fill="F4F7F5"/>
              </w:rPr>
              <w:t>admin_roles.html</w:t>
            </w:r>
            <w:r>
              <w:rPr>
                <w:sz w:val="19"/>
              </w:rPr>
              <w:t xml:space="preserve"> / </w:t>
            </w:r>
            <w:r>
              <w:rPr>
                <w:rFonts w:ascii="Consolas" w:hAnsi="Consolas"/>
                <w:sz w:val="17"/>
                <w:rFonts w:ascii="Consolas" w:hAnsi="Consolas"/>
                <w:shd w:val="clear" w:color="auto" w:fill="F4F7F5"/>
              </w:rPr>
              <w:t>admin_locations.html</w:t>
            </w:r>
          </w:p>
        </w:tc>
        <w:tc>
          <w:tcPr>
            <w:tcW w:type="dxa" w:w="4824"/>
          </w:tcPr>
          <w:p>
            <w:r>
              <w:rPr>
                <w:sz w:val="19"/>
              </w:rPr>
            </w:r>
            <w:r>
              <w:rPr>
                <w:sz w:val="19"/>
              </w:rPr>
              <w:t>Modal forms, AJAX CRUD</w:t>
            </w:r>
          </w:p>
        </w:tc>
      </w:tr>
      <w:tr>
        <w:tc>
          <w:tcPr>
            <w:tcW w:type="dxa" w:w="4824"/>
          </w:tcPr>
          <w:p>
            <w:r>
              <w:rPr>
                <w:sz w:val="19"/>
              </w:rPr>
            </w:r>
            <w:r>
              <w:rPr>
                <w:rFonts w:ascii="Consolas" w:hAnsi="Consolas"/>
                <w:sz w:val="17"/>
                <w:rFonts w:ascii="Consolas" w:hAnsi="Consolas"/>
                <w:shd w:val="clear" w:color="auto" w:fill="F4F7F5"/>
              </w:rPr>
              <w:t>admin_reports.html</w:t>
            </w:r>
          </w:p>
        </w:tc>
        <w:tc>
          <w:tcPr>
            <w:tcW w:type="dxa" w:w="4824"/>
          </w:tcPr>
          <w:p>
            <w:r>
              <w:rPr>
                <w:sz w:val="19"/>
              </w:rPr>
            </w:r>
            <w:r>
              <w:rPr>
                <w:sz w:val="19"/>
              </w:rPr>
              <w:t>Filters, CSV export</w:t>
            </w:r>
          </w:p>
        </w:tc>
      </w:tr>
    </w:tbl>
    <w:p>
      <w:pPr>
        <w:spacing w:after="0"/>
      </w:pPr>
    </w:p>
    <w:p>
      <w:pPr>
        <w:pStyle w:val="Heading3"/>
      </w:pPr>
      <w:r>
        <w:t>Face detection on the client</w:t>
      </w:r>
    </w:p>
    <w:p>
      <w:r>
        <w:t>Two strategies, tried in order:</w:t>
      </w:r>
    </w:p>
    <w:p>
      <w:pPr>
        <w:pStyle w:val="ListNumber"/>
        <w:spacing w:after="40"/>
      </w:pPr>
      <w:r>
        <w:rPr>
          <w:b/>
        </w:rPr>
        <w:t>Native `FaceDetector`</w:t>
      </w:r>
      <w:r>
        <w:t xml:space="preserve"> — the browser Shape Detection API, if available</w:t>
      </w:r>
    </w:p>
    <w:p>
      <w:pPr>
        <w:pStyle w:val="ListNumber"/>
        <w:spacing w:after="40"/>
      </w:pPr>
      <w:r>
        <w:rPr>
          <w:b/>
        </w:rPr>
        <w:t>`face-api.js`</w:t>
      </w:r>
      <w:r>
        <w:t xml:space="preserve"> — </w:t>
      </w:r>
      <w:r>
        <w:rPr>
          <w:rFonts w:ascii="Consolas" w:hAnsi="Consolas"/>
          <w:sz w:val="19"/>
          <w:rFonts w:ascii="Consolas" w:hAnsi="Consolas"/>
          <w:shd w:val="clear" w:color="auto" w:fill="F4F7F5"/>
        </w:rPr>
        <w:t>TinyFaceDetector</w:t>
      </w:r>
      <w:r>
        <w:t xml:space="preserve"> loaded from a CDN as a fallback</w:t>
      </w:r>
    </w:p>
    <w:p>
      <w:r>
        <w:t>Detection runs on a timer and only classifies the scene (single face, no face, multiple faces). It never identifies anyone on the client. The captured crop is sent to the server, which performs the matching described above.</w:t>
      </w:r>
    </w:p>
    <w:p>
      <w:pPr>
        <w:pStyle w:val="Heading3"/>
      </w:pPr>
      <w:r>
        <w:t>Client-side validation</w:t>
      </w:r>
    </w:p>
    <w:p>
      <w:r>
        <w:t>Mirrors server rules for responsiveness, but the server is authoritative:</w:t>
      </w:r>
    </w:p>
    <w:p>
      <w:pPr>
        <w:pStyle w:val="ListBullet"/>
        <w:spacing w:after="40"/>
      </w:pPr>
      <w:r>
        <w:t>Names upper-cased as you type</w:t>
      </w:r>
    </w:p>
    <w:p>
      <w:pPr>
        <w:pStyle w:val="ListBullet"/>
        <w:spacing w:after="40"/>
      </w:pPr>
      <w:r>
        <w:t>Phone strips non-digits and caps at 11 characters</w:t>
      </w:r>
    </w:p>
    <w:p>
      <w:pPr>
        <w:pStyle w:val="ListBullet"/>
        <w:spacing w:after="40"/>
      </w:pPr>
      <w:r>
        <w:rPr>
          <w:rFonts w:ascii="Consolas" w:hAnsi="Consolas"/>
          <w:sz w:val="19"/>
          <w:rFonts w:ascii="Consolas" w:hAnsi="Consolas"/>
          <w:shd w:val="clear" w:color="auto" w:fill="F4F7F5"/>
        </w:rPr>
        <w:t>pattern="\d{11}"</w:t>
      </w:r>
      <w:r>
        <w:t xml:space="preserve"> on phone inputs</w:t>
      </w:r>
    </w:p>
    <w:p>
      <w:pPr>
        <w:pStyle w:val="Heading3"/>
      </w:pPr>
      <w:r>
        <w:t>CSV export</w:t>
      </w:r>
    </w:p>
    <w:p>
      <w:r>
        <w:t xml:space="preserve">A </w:t>
      </w:r>
      <w:r>
        <w:rPr>
          <w:rFonts w:ascii="Consolas" w:hAnsi="Consolas"/>
          <w:sz w:val="19"/>
          <w:rFonts w:ascii="Consolas" w:hAnsi="Consolas"/>
          <w:shd w:val="clear" w:color="auto" w:fill="F4F7F5"/>
        </w:rPr>
        <w:t>Blob</w:t>
      </w:r>
      <w:r>
        <w:t xml:space="preserve"> is built from the rendered table and downloaded. It exports exactly what is on screen, so it respects the active filters. No server involvement.</w:t>
      </w:r>
    </w:p>
    <w:p>
      <w:pPr>
        <w:spacing w:before="80" w:after="160"/>
        <w:pBdr>
          <w:bottom w:val="single" w:sz="6" w:color="DCE5DF"/>
        </w:pBdr>
      </w:pPr>
    </w:p>
    <w:p>
      <w:pPr>
        <w:pStyle w:val="Heading2"/>
      </w:pPr>
      <w:r>
        <w:t>15. Security Considerations</w:t>
      </w:r>
    </w:p>
    <w:p>
      <w:pPr>
        <w:pStyle w:val="Heading3"/>
      </w:pPr>
      <w:r>
        <w:t>Implemented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Control</w:t>
            </w:r>
          </w:p>
        </w:tc>
        <w:tc>
          <w:tcPr>
            <w:tcW w:type="dxa" w:w="4824"/>
            <w:shd w:val="clear" w:color="auto" w:fill="0F6F3F"/>
          </w:tcPr>
          <w:p>
            <w:r>
              <w:rPr>
                <w:b/>
                <w:color w:val="FFFFFF"/>
                <w:sz w:val="19"/>
              </w:rPr>
            </w:r>
            <w:r>
              <w:rPr>
                <w:b/>
                <w:color w:val="FFFFFF"/>
                <w:sz w:val="19"/>
              </w:rPr>
              <w:t>Implementation</w:t>
            </w:r>
          </w:p>
        </w:tc>
      </w:tr>
      <w:tr>
        <w:tc>
          <w:tcPr>
            <w:tcW w:type="dxa" w:w="4824"/>
          </w:tcPr>
          <w:p>
            <w:r>
              <w:rPr>
                <w:sz w:val="19"/>
              </w:rPr>
            </w:r>
            <w:r>
              <w:rPr>
                <w:sz w:val="19"/>
              </w:rPr>
              <w:t>Password hashing</w:t>
            </w:r>
          </w:p>
        </w:tc>
        <w:tc>
          <w:tcPr>
            <w:tcW w:type="dxa" w:w="4824"/>
          </w:tcPr>
          <w:p>
            <w:r>
              <w:rPr>
                <w:sz w:val="19"/>
              </w:rPr>
            </w:r>
            <w:r>
              <w:rPr>
                <w:sz w:val="19"/>
              </w:rPr>
              <w:t xml:space="preserve">Werkzeug </w:t>
            </w:r>
            <w:r>
              <w:rPr>
                <w:rFonts w:ascii="Consolas" w:hAnsi="Consolas"/>
                <w:sz w:val="17"/>
                <w:rFonts w:ascii="Consolas" w:hAnsi="Consolas"/>
                <w:shd w:val="clear" w:color="auto" w:fill="F4F7F5"/>
              </w:rPr>
              <w:t>scrypt</w:t>
            </w:r>
            <w:r>
              <w:rPr>
                <w:sz w:val="19"/>
              </w:rPr>
              <w:t>, salted</w:t>
            </w:r>
          </w:p>
        </w:tc>
      </w:tr>
      <w:tr>
        <w:tc>
          <w:tcPr>
            <w:tcW w:type="dxa" w:w="4824"/>
          </w:tcPr>
          <w:p>
            <w:r>
              <w:rPr>
                <w:sz w:val="19"/>
              </w:rPr>
            </w:r>
            <w:r>
              <w:rPr>
                <w:sz w:val="19"/>
              </w:rPr>
              <w:t>Session-based auth</w:t>
            </w:r>
          </w:p>
        </w:tc>
        <w:tc>
          <w:tcPr>
            <w:tcW w:type="dxa" w:w="4824"/>
          </w:tcPr>
          <w:p>
            <w:r>
              <w:rPr>
                <w:sz w:val="19"/>
              </w:rPr>
            </w:r>
            <w:r>
              <w:rPr>
                <w:sz w:val="19"/>
              </w:rPr>
              <w:t>Signed Flask cookie</w:t>
            </w:r>
          </w:p>
        </w:tc>
      </w:tr>
      <w:tr>
        <w:tc>
          <w:tcPr>
            <w:tcW w:type="dxa" w:w="4824"/>
          </w:tcPr>
          <w:p>
            <w:r>
              <w:rPr>
                <w:sz w:val="19"/>
              </w:rPr>
            </w:r>
            <w:r>
              <w:rPr>
                <w:sz w:val="19"/>
              </w:rPr>
              <w:t>Role-based access</w:t>
            </w:r>
          </w:p>
        </w:tc>
        <w:tc>
          <w:tcPr>
            <w:tcW w:type="dxa" w:w="4824"/>
          </w:tcPr>
          <w:p>
            <w:r>
              <w:rPr>
                <w:sz w:val="19"/>
              </w:rPr>
            </w:r>
            <w:r>
              <w:rPr>
                <w:sz w:val="19"/>
              </w:rPr>
              <w:t>Server-side guards on every route</w:t>
            </w:r>
          </w:p>
        </w:tc>
      </w:tr>
      <w:tr>
        <w:tc>
          <w:tcPr>
            <w:tcW w:type="dxa" w:w="4824"/>
          </w:tcPr>
          <w:p>
            <w:r>
              <w:rPr>
                <w:sz w:val="19"/>
              </w:rPr>
            </w:r>
            <w:r>
              <w:rPr>
                <w:sz w:val="19"/>
              </w:rPr>
              <w:t>Disabled accounts</w:t>
            </w:r>
          </w:p>
        </w:tc>
        <w:tc>
          <w:tcPr>
            <w:tcW w:type="dxa" w:w="4824"/>
          </w:tcPr>
          <w:p>
            <w:r>
              <w:rPr>
                <w:sz w:val="19"/>
              </w:rPr>
            </w:r>
            <w:r>
              <w:rPr>
                <w:sz w:val="19"/>
              </w:rPr>
              <w:t>Rejected at login</w:t>
            </w:r>
          </w:p>
        </w:tc>
      </w:tr>
      <w:tr>
        <w:tc>
          <w:tcPr>
            <w:tcW w:type="dxa" w:w="4824"/>
          </w:tcPr>
          <w:p>
            <w:r>
              <w:rPr>
                <w:sz w:val="19"/>
              </w:rPr>
            </w:r>
            <w:r>
              <w:rPr>
                <w:sz w:val="19"/>
              </w:rPr>
              <w:t>Self-lockout protection</w:t>
            </w:r>
          </w:p>
        </w:tc>
        <w:tc>
          <w:tcPr>
            <w:tcW w:type="dxa" w:w="4824"/>
          </w:tcPr>
          <w:p>
            <w:r>
              <w:rPr>
                <w:sz w:val="19"/>
              </w:rPr>
            </w:r>
            <w:r>
              <w:rPr>
                <w:sz w:val="19"/>
              </w:rPr>
              <w:t>Cannot delete/disable/demote self</w:t>
            </w:r>
          </w:p>
        </w:tc>
      </w:tr>
      <w:tr>
        <w:tc>
          <w:tcPr>
            <w:tcW w:type="dxa" w:w="4824"/>
          </w:tcPr>
          <w:p>
            <w:r>
              <w:rPr>
                <w:sz w:val="19"/>
              </w:rPr>
            </w:r>
            <w:r>
              <w:rPr>
                <w:sz w:val="19"/>
              </w:rPr>
              <w:t>Duplicate prevention</w:t>
            </w:r>
          </w:p>
        </w:tc>
        <w:tc>
          <w:tcPr>
            <w:tcW w:type="dxa" w:w="4824"/>
          </w:tcPr>
          <w:p>
            <w:r>
              <w:rPr>
                <w:sz w:val="19"/>
              </w:rPr>
            </w:r>
            <w:r>
              <w:rPr>
                <w:sz w:val="19"/>
              </w:rPr>
              <w:t>Unique phone; email secondary check</w:t>
            </w:r>
          </w:p>
        </w:tc>
      </w:tr>
      <w:tr>
        <w:tc>
          <w:tcPr>
            <w:tcW w:type="dxa" w:w="4824"/>
          </w:tcPr>
          <w:p>
            <w:r>
              <w:rPr>
                <w:sz w:val="19"/>
              </w:rPr>
            </w:r>
            <w:r>
              <w:rPr>
                <w:sz w:val="19"/>
              </w:rPr>
              <w:t>Business rule</w:t>
            </w:r>
          </w:p>
        </w:tc>
        <w:tc>
          <w:tcPr>
            <w:tcW w:type="dxa" w:w="4824"/>
          </w:tcPr>
          <w:p>
            <w:r>
              <w:rPr>
                <w:sz w:val="19"/>
              </w:rPr>
            </w:r>
            <w:r>
              <w:rPr>
                <w:sz w:val="19"/>
              </w:rPr>
              <w:t>One active visit per visitor per day</w:t>
            </w:r>
          </w:p>
        </w:tc>
      </w:tr>
      <w:tr>
        <w:tc>
          <w:tcPr>
            <w:tcW w:type="dxa" w:w="4824"/>
          </w:tcPr>
          <w:p>
            <w:r>
              <w:rPr>
                <w:sz w:val="19"/>
              </w:rPr>
            </w:r>
            <w:r>
              <w:rPr>
                <w:sz w:val="19"/>
              </w:rPr>
              <w:t>Data exclusion</w:t>
            </w:r>
          </w:p>
        </w:tc>
        <w:tc>
          <w:tcPr>
            <w:tcW w:type="dxa" w:w="4824"/>
          </w:tcPr>
          <w:p>
            <w:r>
              <w:rPr>
                <w:sz w:val="19"/>
              </w:rPr>
            </w:r>
            <w:r>
              <w:rPr>
                <w:sz w:val="19"/>
              </w:rPr>
              <w:t>DB, photos and QR slips gitignored</w:t>
            </w:r>
          </w:p>
        </w:tc>
      </w:tr>
    </w:tbl>
    <w:p>
      <w:pPr>
        <w:spacing w:after="0"/>
      </w:pPr>
    </w:p>
    <w:p>
      <w:pPr>
        <w:pStyle w:val="Heading3"/>
      </w:pPr>
      <w:r>
        <w:t>Required before production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Risk</w:t>
            </w:r>
          </w:p>
        </w:tc>
        <w:tc>
          <w:tcPr>
            <w:tcW w:type="dxa" w:w="4824"/>
            <w:shd w:val="clear" w:color="auto" w:fill="0F6F3F"/>
          </w:tcPr>
          <w:p>
            <w:r>
              <w:rPr>
                <w:b/>
                <w:color w:val="FFFFFF"/>
                <w:sz w:val="19"/>
              </w:rPr>
            </w:r>
            <w:r>
              <w:rPr>
                <w:b/>
                <w:color w:val="FFFFFF"/>
                <w:sz w:val="19"/>
              </w:rPr>
              <w:t>Mitigation</w:t>
            </w:r>
          </w:p>
        </w:tc>
      </w:tr>
      <w:tr>
        <w:tc>
          <w:tcPr>
            <w:tcW w:type="dxa" w:w="4824"/>
          </w:tcPr>
          <w:p>
            <w:r>
              <w:rPr>
                <w:sz w:val="19"/>
              </w:rPr>
            </w:r>
            <w:r>
              <w:rPr>
                <w:b/>
                <w:sz w:val="19"/>
              </w:rPr>
              <w:t>No CSRF protection</w:t>
            </w:r>
          </w:p>
        </w:tc>
        <w:tc>
          <w:tcPr>
            <w:tcW w:type="dxa" w:w="4824"/>
          </w:tcPr>
          <w:p>
            <w:r>
              <w:rPr>
                <w:sz w:val="19"/>
              </w:rPr>
            </w:r>
            <w:r>
              <w:rPr>
                <w:sz w:val="19"/>
              </w:rPr>
              <w:t xml:space="preserve">Add Flask-WTF </w:t>
            </w:r>
            <w:r>
              <w:rPr>
                <w:rFonts w:ascii="Consolas" w:hAnsi="Consolas"/>
                <w:sz w:val="17"/>
                <w:rFonts w:ascii="Consolas" w:hAnsi="Consolas"/>
                <w:shd w:val="clear" w:color="auto" w:fill="F4F7F5"/>
              </w:rPr>
              <w:t>CSRFProtect</w:t>
            </w:r>
            <w:r>
              <w:rPr>
                <w:sz w:val="19"/>
              </w:rPr>
              <w:t>; all POSTs are currently unprotected</w:t>
            </w:r>
          </w:p>
        </w:tc>
      </w:tr>
      <w:tr>
        <w:tc>
          <w:tcPr>
            <w:tcW w:type="dxa" w:w="4824"/>
          </w:tcPr>
          <w:p>
            <w:r>
              <w:rPr>
                <w:sz w:val="19"/>
              </w:rPr>
            </w:r>
            <w:r>
              <w:rPr>
                <w:b/>
                <w:sz w:val="19"/>
              </w:rPr>
              <w:t>Default admin credentials</w:t>
            </w:r>
          </w:p>
        </w:tc>
        <w:tc>
          <w:tcPr>
            <w:tcW w:type="dxa" w:w="4824"/>
          </w:tcPr>
          <w:p>
            <w:r>
              <w:rPr>
                <w:sz w:val="19"/>
              </w:rPr>
            </w:r>
            <w:r>
              <w:rPr>
                <w:sz w:val="19"/>
              </w:rPr>
              <w:t xml:space="preserve">Must be changed; currently seeded as </w:t>
            </w:r>
            <w:r>
              <w:rPr>
                <w:rFonts w:ascii="Consolas" w:hAnsi="Consolas"/>
                <w:sz w:val="17"/>
                <w:rFonts w:ascii="Consolas" w:hAnsi="Consolas"/>
                <w:shd w:val="clear" w:color="auto" w:fill="F4F7F5"/>
              </w:rPr>
              <w:t>ADMIN</w:t>
            </w:r>
            <w:r>
              <w:rPr>
                <w:sz w:val="19"/>
              </w:rPr>
              <w:t>/</w:t>
            </w:r>
            <w:r>
              <w:rPr>
                <w:rFonts w:ascii="Consolas" w:hAnsi="Consolas"/>
                <w:sz w:val="17"/>
                <w:rFonts w:ascii="Consolas" w:hAnsi="Consolas"/>
                <w:shd w:val="clear" w:color="auto" w:fill="F4F7F5"/>
              </w:rPr>
              <w:t>NCS-1234</w:t>
            </w:r>
          </w:p>
        </w:tc>
      </w:tr>
      <w:tr>
        <w:tc>
          <w:tcPr>
            <w:tcW w:type="dxa" w:w="4824"/>
          </w:tcPr>
          <w:p>
            <w:r>
              <w:rPr>
                <w:sz w:val="19"/>
              </w:rPr>
            </w:r>
            <w:r>
              <w:rPr>
                <w:b/>
                <w:sz w:val="19"/>
              </w:rPr>
              <w:t>`SECRET_KEY` fallback</w:t>
            </w:r>
          </w:p>
        </w:tc>
        <w:tc>
          <w:tcPr>
            <w:tcW w:type="dxa" w:w="4824"/>
          </w:tcPr>
          <w:p>
            <w:r>
              <w:rPr>
                <w:sz w:val="19"/>
              </w:rPr>
            </w:r>
            <w:r>
              <w:rPr>
                <w:sz w:val="19"/>
              </w:rPr>
              <w:t>Defaults to a known value; must be set to a strong random secret</w:t>
            </w:r>
          </w:p>
        </w:tc>
      </w:tr>
      <w:tr>
        <w:tc>
          <w:tcPr>
            <w:tcW w:type="dxa" w:w="4824"/>
          </w:tcPr>
          <w:p>
            <w:r>
              <w:rPr>
                <w:sz w:val="19"/>
              </w:rPr>
            </w:r>
            <w:r>
              <w:rPr>
                <w:b/>
                <w:sz w:val="19"/>
              </w:rPr>
              <w:t>No rate limiting</w:t>
            </w:r>
          </w:p>
        </w:tc>
        <w:tc>
          <w:tcPr>
            <w:tcW w:type="dxa" w:w="4824"/>
          </w:tcPr>
          <w:p>
            <w:r>
              <w:rPr>
                <w:sz w:val="19"/>
              </w:rPr>
            </w:r>
            <w:r>
              <w:rPr>
                <w:sz w:val="19"/>
              </w:rPr>
              <w:t xml:space="preserve">Add throttling on </w:t>
            </w:r>
            <w:r>
              <w:rPr>
                <w:rFonts w:ascii="Consolas" w:hAnsi="Consolas"/>
                <w:sz w:val="17"/>
                <w:rFonts w:ascii="Consolas" w:hAnsi="Consolas"/>
                <w:shd w:val="clear" w:color="auto" w:fill="F4F7F5"/>
              </w:rPr>
              <w:t>/login</w:t>
            </w:r>
            <w:r>
              <w:rPr>
                <w:sz w:val="19"/>
              </w:rPr>
              <w:t xml:space="preserve"> to resist brute force</w:t>
            </w:r>
          </w:p>
        </w:tc>
      </w:tr>
      <w:tr>
        <w:tc>
          <w:tcPr>
            <w:tcW w:type="dxa" w:w="4824"/>
          </w:tcPr>
          <w:p>
            <w:r>
              <w:rPr>
                <w:sz w:val="19"/>
              </w:rPr>
            </w:r>
            <w:r>
              <w:rPr>
                <w:b/>
                <w:sz w:val="19"/>
              </w:rPr>
              <w:t>No HTTPS</w:t>
            </w:r>
          </w:p>
        </w:tc>
        <w:tc>
          <w:tcPr>
            <w:tcW w:type="dxa" w:w="4824"/>
          </w:tcPr>
          <w:p>
            <w:r>
              <w:rPr>
                <w:sz w:val="19"/>
              </w:rPr>
            </w:r>
            <w:r>
              <w:rPr>
                <w:sz w:val="19"/>
              </w:rPr>
              <w:t xml:space="preserve">Terminate TLS; cookies are not marked </w:t>
            </w:r>
            <w:r>
              <w:rPr>
                <w:rFonts w:ascii="Consolas" w:hAnsi="Consolas"/>
                <w:sz w:val="17"/>
                <w:rFonts w:ascii="Consolas" w:hAnsi="Consolas"/>
                <w:shd w:val="clear" w:color="auto" w:fill="F4F7F5"/>
              </w:rPr>
              <w:t>Secure</w:t>
            </w:r>
          </w:p>
        </w:tc>
      </w:tr>
      <w:tr>
        <w:tc>
          <w:tcPr>
            <w:tcW w:type="dxa" w:w="4824"/>
          </w:tcPr>
          <w:p>
            <w:r>
              <w:rPr>
                <w:sz w:val="19"/>
              </w:rPr>
            </w:r>
            <w:r>
              <w:rPr>
                <w:b/>
                <w:sz w:val="19"/>
              </w:rPr>
              <w:t>No session invalidation</w:t>
            </w:r>
          </w:p>
        </w:tc>
        <w:tc>
          <w:tcPr>
            <w:tcW w:type="dxa" w:w="4824"/>
          </w:tcPr>
          <w:p>
            <w:r>
              <w:rPr>
                <w:sz w:val="19"/>
              </w:rPr>
            </w:r>
            <w:r>
              <w:rPr>
                <w:sz w:val="19"/>
              </w:rPr>
              <w:t>Disabling a user does not end their existing session</w:t>
            </w:r>
          </w:p>
        </w:tc>
      </w:tr>
      <w:tr>
        <w:tc>
          <w:tcPr>
            <w:tcW w:type="dxa" w:w="4824"/>
          </w:tcPr>
          <w:p>
            <w:r>
              <w:rPr>
                <w:sz w:val="19"/>
              </w:rPr>
            </w:r>
            <w:r>
              <w:rPr>
                <w:b/>
                <w:sz w:val="19"/>
              </w:rPr>
              <w:t>No audit log</w:t>
            </w:r>
          </w:p>
        </w:tc>
        <w:tc>
          <w:tcPr>
            <w:tcW w:type="dxa" w:w="4824"/>
          </w:tcPr>
          <w:p>
            <w:r>
              <w:rPr>
                <w:sz w:val="19"/>
              </w:rPr>
            </w:r>
            <w:r>
              <w:rPr>
                <w:sz w:val="19"/>
              </w:rPr>
              <w:t>Only visit-level created/signed-out fields are recorded</w:t>
            </w:r>
          </w:p>
        </w:tc>
      </w:tr>
      <w:tr>
        <w:tc>
          <w:tcPr>
            <w:tcW w:type="dxa" w:w="4824"/>
          </w:tcPr>
          <w:p>
            <w:r>
              <w:rPr>
                <w:sz w:val="19"/>
              </w:rPr>
            </w:r>
            <w:r>
              <w:rPr>
                <w:b/>
                <w:sz w:val="19"/>
              </w:rPr>
              <w:t>Plaintext PII at rest</w:t>
            </w:r>
          </w:p>
        </w:tc>
        <w:tc>
          <w:tcPr>
            <w:tcW w:type="dxa" w:w="4824"/>
          </w:tcPr>
          <w:p>
            <w:r>
              <w:rPr>
                <w:sz w:val="19"/>
              </w:rPr>
            </w:r>
            <w:r>
              <w:rPr>
                <w:sz w:val="19"/>
              </w:rPr>
              <w:t>SQLite file and photos are unencrypted</w:t>
            </w:r>
          </w:p>
        </w:tc>
      </w:tr>
      <w:tr>
        <w:tc>
          <w:tcPr>
            <w:tcW w:type="dxa" w:w="4824"/>
          </w:tcPr>
          <w:p>
            <w:r>
              <w:rPr>
                <w:sz w:val="19"/>
              </w:rPr>
            </w:r>
            <w:r>
              <w:rPr>
                <w:b/>
                <w:sz w:val="19"/>
              </w:rPr>
              <w:t>No retention policy</w:t>
            </w:r>
          </w:p>
        </w:tc>
        <w:tc>
          <w:tcPr>
            <w:tcW w:type="dxa" w:w="4824"/>
          </w:tcPr>
          <w:p>
            <w:r>
              <w:rPr>
                <w:sz w:val="19"/>
              </w:rPr>
            </w:r>
            <w:r>
              <w:rPr>
                <w:sz w:val="19"/>
              </w:rPr>
              <w:t>Visitor data is kept indefinitely</w:t>
            </w:r>
          </w:p>
        </w:tc>
      </w:tr>
      <w:tr>
        <w:tc>
          <w:tcPr>
            <w:tcW w:type="dxa" w:w="4824"/>
          </w:tcPr>
          <w:p>
            <w:r>
              <w:rPr>
                <w:sz w:val="19"/>
              </w:rPr>
            </w:r>
            <w:r>
              <w:rPr>
                <w:b/>
                <w:sz w:val="19"/>
              </w:rPr>
              <w:t>Photos never deleted</w:t>
            </w:r>
          </w:p>
        </w:tc>
        <w:tc>
          <w:tcPr>
            <w:tcW w:type="dxa" w:w="4824"/>
          </w:tcPr>
          <w:p>
            <w:r>
              <w:rPr>
                <w:sz w:val="19"/>
              </w:rPr>
            </w:r>
            <w:r>
              <w:rPr>
                <w:sz w:val="19"/>
              </w:rPr>
              <w:t>Orphaned files accumulate</w:t>
            </w:r>
          </w:p>
        </w:tc>
      </w:tr>
      <w:tr>
        <w:tc>
          <w:tcPr>
            <w:tcW w:type="dxa" w:w="4824"/>
          </w:tcPr>
          <w:p>
            <w:r>
              <w:rPr>
                <w:sz w:val="19"/>
              </w:rPr>
            </w:r>
            <w:r>
              <w:rPr>
                <w:b/>
                <w:sz w:val="19"/>
              </w:rPr>
              <w:t>Unvalidated `landing_endpoint`</w:t>
            </w:r>
          </w:p>
        </w:tc>
        <w:tc>
          <w:tcPr>
            <w:tcW w:type="dxa" w:w="4824"/>
          </w:tcPr>
          <w:p>
            <w:r>
              <w:rPr>
                <w:sz w:val="19"/>
              </w:rPr>
            </w:r>
            <w:r>
              <w:rPr>
                <w:sz w:val="19"/>
              </w:rPr>
              <w:t xml:space="preserve">Constrained to </w:t>
            </w:r>
            <w:r>
              <w:rPr>
                <w:rFonts w:ascii="Consolas" w:hAnsi="Consolas"/>
                <w:sz w:val="17"/>
                <w:rFonts w:ascii="Consolas" w:hAnsi="Consolas"/>
                <w:shd w:val="clear" w:color="auto" w:fill="F4F7F5"/>
              </w:rPr>
              <w:t>app.view_functions</w:t>
            </w:r>
            <w:r>
              <w:rPr>
                <w:sz w:val="19"/>
              </w:rPr>
              <w:t>, which is checked — good, but keep it that way</w:t>
            </w:r>
          </w:p>
        </w:tc>
      </w:tr>
    </w:tbl>
    <w:p>
      <w:pPr>
        <w:spacing w:after="0"/>
      </w:pPr>
    </w:p>
    <w:p>
      <w:pPr>
        <w:pStyle w:val="Heading3"/>
      </w:pPr>
      <w:r>
        <w:t>Things to be careful about when editing</w:t>
      </w:r>
    </w:p>
    <w:p>
      <w:pPr>
        <w:pStyle w:val="ListBullet"/>
        <w:spacing w:after="40"/>
      </w:pPr>
      <w:r>
        <w:t>Never trust the client-side crop or validations; the server re-validates.</w:t>
      </w:r>
    </w:p>
    <w:p>
      <w:pPr>
        <w:pStyle w:val="ListBullet"/>
        <w:spacing w:after="40"/>
      </w:pPr>
      <w:r>
        <w:t xml:space="preserve">Any new admin route must call </w:t>
      </w:r>
      <w:r>
        <w:rPr>
          <w:rFonts w:ascii="Consolas" w:hAnsi="Consolas"/>
          <w:sz w:val="19"/>
          <w:rFonts w:ascii="Consolas" w:hAnsi="Consolas"/>
          <w:shd w:val="clear" w:color="auto" w:fill="F4F7F5"/>
        </w:rPr>
        <w:t>require_admin_session()</w:t>
      </w:r>
      <w:r>
        <w:t xml:space="preserve"> or</w:t>
      </w:r>
    </w:p>
    <w:p>
      <w:r>
        <w:rPr>
          <w:rFonts w:ascii="Consolas" w:hAnsi="Consolas"/>
          <w:sz w:val="19"/>
          <w:rFonts w:ascii="Consolas" w:hAnsi="Consolas"/>
          <w:shd w:val="clear" w:color="auto" w:fill="F4F7F5"/>
        </w:rPr>
        <w:t>require_api_admin_session()</w:t>
      </w:r>
      <w:r>
        <w:t>.</w:t>
      </w:r>
    </w:p>
    <w:p>
      <w:pPr>
        <w:pStyle w:val="ListBullet"/>
        <w:spacing w:after="40"/>
      </w:pPr>
      <w:r>
        <w:t>Any new POST endpoint inherits the CSRF gap. Do not treat it as safe.</w:t>
      </w:r>
    </w:p>
    <w:p>
      <w:pPr>
        <w:pStyle w:val="ListBullet"/>
        <w:spacing w:after="40"/>
      </w:pPr>
      <w:r>
        <w:t>Do not add avatar/photo files to source control — see the git history note in the</w:t>
      </w:r>
    </w:p>
    <w:p>
      <w:r>
        <w:t>repository README.</w:t>
      </w:r>
    </w:p>
    <w:p>
      <w:pPr>
        <w:spacing w:before="80" w:after="160"/>
        <w:pBdr>
          <w:bottom w:val="single" w:sz="6" w:color="DCE5DF"/>
        </w:pBdr>
      </w:pPr>
    </w:p>
    <w:p>
      <w:pPr>
        <w:pStyle w:val="Heading2"/>
      </w:pPr>
      <w:r>
        <w:t>16. Known Limitations and Technical Debt</w:t>
      </w:r>
    </w:p>
    <w:p>
      <w:r>
        <w:t>Ordered roughly by impact.</w:t>
      </w:r>
    </w:p>
    <w:p>
      <w:pPr>
        <w:pStyle w:val="ListNumber"/>
        <w:spacing w:after="40"/>
      </w:pPr>
      <w:r>
        <w:rPr>
          <w:b/>
        </w:rPr>
        <w:t>No CSRF protection.</w:t>
      </w:r>
      <w:r>
        <w:t xml:space="preserve"> All POST endpoints are vulnerable. Highest priority fix.</w:t>
      </w:r>
    </w:p>
    <w:p>
      <w:pPr>
        <w:pStyle w:val="ListNumber"/>
        <w:spacing w:after="40"/>
      </w:pPr>
      <w:r>
        <w:rPr>
          <w:b/>
        </w:rPr>
        <w:t>Single-file application.</w:t>
      </w:r>
      <w:r>
        <w:t xml:space="preserve"> </w:t>
      </w:r>
      <w:r>
        <w:rPr>
          <w:rFonts w:ascii="Consolas" w:hAnsi="Consolas"/>
          <w:sz w:val="19"/>
          <w:rFonts w:ascii="Consolas" w:hAnsi="Consolas"/>
          <w:shd w:val="clear" w:color="auto" w:fill="F4F7F5"/>
        </w:rPr>
        <w:t>app.py</w:t>
      </w:r>
      <w:r>
        <w:t xml:space="preserve"> is ~1500 lines. Splitting into blueprints</w:t>
      </w:r>
    </w:p>
    <w:p>
      <w:r>
        <w:t>would improve maintainability.</w:t>
      </w:r>
    </w:p>
    <w:p>
      <w:pPr>
        <w:pStyle w:val="ListNumber"/>
        <w:spacing w:after="40"/>
      </w:pPr>
      <w:r>
        <w:rPr>
          <w:b/>
        </w:rPr>
        <w:t>No automated tests.</w:t>
      </w:r>
      <w:r>
        <w:t xml:space="preserve"> Verification has been manual and scripted ad hoc.</w:t>
      </w:r>
    </w:p>
    <w:p>
      <w:pPr>
        <w:pStyle w:val="ListNumber"/>
        <w:spacing w:after="40"/>
      </w:pPr>
      <w:r>
        <w:rPr>
          <w:b/>
        </w:rPr>
        <w:t>`datetime.utcnow()` is deprecated</w:t>
      </w:r>
      <w:r>
        <w:t xml:space="preserve"> in Python 3.12 and emits warnings. Replace</w:t>
      </w:r>
    </w:p>
    <w:p>
      <w:r>
        <w:t xml:space="preserve">with </w:t>
      </w:r>
      <w:r>
        <w:rPr>
          <w:rFonts w:ascii="Consolas" w:hAnsi="Consolas"/>
          <w:sz w:val="19"/>
          <w:rFonts w:ascii="Consolas" w:hAnsi="Consolas"/>
          <w:shd w:val="clear" w:color="auto" w:fill="F4F7F5"/>
        </w:rPr>
        <w:t>datetime.now(timezone.utc)</w:t>
      </w:r>
      <w:r>
        <w:t xml:space="preserve"> for timezone-aware values.</w:t>
      </w:r>
    </w:p>
    <w:p>
      <w:pPr>
        <w:pStyle w:val="ListNumber"/>
        <w:spacing w:after="40"/>
      </w:pPr>
      <w:r>
        <w:rPr>
          <w:b/>
        </w:rPr>
        <w:t>The `Officer` model is dead code</w:t>
      </w:r>
      <w:r>
        <w:t xml:space="preserve"> — remove it.</w:t>
      </w:r>
    </w:p>
    <w:p>
      <w:pPr>
        <w:pStyle w:val="ListNumber"/>
        <w:spacing w:after="40"/>
      </w:pPr>
      <w:r>
        <w:rPr>
          <w:b/>
        </w:rPr>
        <w:t>Legacy top-level `instance/` directory</w:t>
      </w:r>
      <w:r>
        <w:t xml:space="preserve"> still exists and may confuse</w:t>
      </w:r>
    </w:p>
    <w:p>
      <w:r>
        <w:t>newcomers. Consider deleting it.</w:t>
      </w:r>
    </w:p>
    <w:p>
      <w:pPr>
        <w:pStyle w:val="ListNumber"/>
        <w:spacing w:after="40"/>
      </w:pPr>
      <w:r>
        <w:rPr>
          <w:b/>
        </w:rPr>
        <w:t>Sessions are not revalidated.</w:t>
      </w:r>
      <w:r>
        <w:t xml:space="preserve"> Deleting or disabling a user does not end</w:t>
      </w:r>
    </w:p>
    <w:p>
      <w:r>
        <w:t>their session. Look up the user on each request and reject if missing/inactive.</w:t>
      </w:r>
    </w:p>
    <w:p>
      <w:pPr>
        <w:pStyle w:val="ListNumber"/>
        <w:spacing w:after="40"/>
      </w:pPr>
      <w:r>
        <w:rPr>
          <w:b/>
        </w:rPr>
        <w:t>Restarting with a stale process yields two databases.</w:t>
      </w:r>
      <w:r>
        <w:t xml:space="preserve"> See §9.1.</w:t>
      </w:r>
    </w:p>
    <w:p>
      <w:pPr>
        <w:pStyle w:val="ListNumber"/>
        <w:spacing w:after="40"/>
      </w:pPr>
      <w:r>
        <w:rPr>
          <w:b/>
        </w:rPr>
        <w:t>Photo files are never garbage-collected.</w:t>
      </w:r>
    </w:p>
    <w:p>
      <w:pPr>
        <w:pStyle w:val="ListNumber"/>
        <w:spacing w:after="40"/>
      </w:pPr>
      <w:r>
        <w:rPr>
          <w:b/>
        </w:rPr>
        <w:t>Face matching is weak</w:t>
      </w:r>
      <w:r>
        <w:t xml:space="preserve"> (perceptual hashing, not biometric).</w:t>
      </w:r>
    </w:p>
    <w:p>
      <w:pPr>
        <w:pStyle w:val="ListNumber"/>
        <w:spacing w:after="40"/>
      </w:pPr>
      <w:r>
        <w:rPr>
          <w:b/>
        </w:rPr>
        <w:t>`Visitor.email` has no unique constraint</w:t>
      </w:r>
      <w:r>
        <w:t xml:space="preserve"> at the database level; duplicates</w:t>
      </w:r>
    </w:p>
    <w:p>
      <w:r>
        <w:t>are only prevented in application code, and only case-insensitively.</w:t>
      </w:r>
    </w:p>
    <w:p>
      <w:pPr>
        <w:pStyle w:val="ListNumber"/>
        <w:spacing w:after="40"/>
      </w:pPr>
      <w:r>
        <w:rPr>
          <w:b/>
        </w:rPr>
        <w:t>History and reports cap at 500 rows</w:t>
      </w:r>
      <w:r>
        <w:t xml:space="preserve"> with no pagination. Fine for a</w:t>
      </w:r>
    </w:p>
    <w:p>
      <w:r>
        <w:t>prototype; not for scale.</w:t>
      </w:r>
    </w:p>
    <w:p>
      <w:pPr>
        <w:pStyle w:val="ListNumber"/>
        <w:spacing w:after="40"/>
      </w:pPr>
      <w:r>
        <w:rPr>
          <w:b/>
        </w:rPr>
        <w:t>No foreign key from visits to users</w:t>
      </w:r>
      <w:r>
        <w:t xml:space="preserve"> — audit fields are free-text service</w:t>
      </w:r>
    </w:p>
    <w:p>
      <w:r>
        <w:t>numbers.</w:t>
      </w:r>
    </w:p>
    <w:p>
      <w:pPr>
        <w:pStyle w:val="ListNumber"/>
        <w:spacing w:after="40"/>
      </w:pPr>
      <w:r>
        <w:rPr>
          <w:b/>
        </w:rPr>
        <w:t>`Visitor` and `Visit` have no delete endpoints</w:t>
      </w:r>
      <w:r>
        <w:t>, so cleanup requires direct</w:t>
      </w:r>
    </w:p>
    <w:p>
      <w:r>
        <w:t>database access.</w:t>
      </w:r>
    </w:p>
    <w:p>
      <w:pPr>
        <w:pStyle w:val="ListNumber"/>
        <w:spacing w:after="40"/>
      </w:pPr>
      <w:r>
        <w:rPr>
          <w:b/>
        </w:rPr>
        <w:t>CORS is enabled globally</w:t>
      </w:r>
      <w:r>
        <w:t xml:space="preserve"> (</w:t>
      </w:r>
      <w:r>
        <w:rPr>
          <w:rFonts w:ascii="Consolas" w:hAnsi="Consolas"/>
          <w:sz w:val="19"/>
          <w:rFonts w:ascii="Consolas" w:hAnsi="Consolas"/>
          <w:shd w:val="clear" w:color="auto" w:fill="F4F7F5"/>
        </w:rPr>
        <w:t>CORS(app)</w:t>
      </w:r>
      <w:r>
        <w:t>) with default permissive settings.</w:t>
      </w:r>
    </w:p>
    <w:p>
      <w:pPr>
        <w:pStyle w:val="ListNumber"/>
        <w:spacing w:after="40"/>
      </w:pPr>
      <w:r>
        <w:rPr>
          <w:b/>
        </w:rPr>
        <w:t>SQLite</w:t>
      </w:r>
      <w:r>
        <w:t xml:space="preserve"> is unsuitable for concurrent multi-desk use; move to PostgreSQL.</w:t>
      </w:r>
    </w:p>
    <w:p>
      <w:pPr>
        <w:spacing w:before="80" w:after="160"/>
        <w:pBdr>
          <w:bottom w:val="single" w:sz="6" w:color="DCE5DF"/>
        </w:pBdr>
      </w:pPr>
    </w:p>
    <w:p>
      <w:pPr>
        <w:pStyle w:val="Heading2"/>
      </w:pPr>
      <w:r>
        <w:t>17. Testing and Verification</w:t>
      </w:r>
    </w:p>
    <w:p>
      <w:r>
        <w:t>There is no test suite. The methods used during development:</w:t>
      </w:r>
    </w:p>
    <w:p>
      <w:pPr>
        <w:pStyle w:val="Heading3"/>
      </w:pPr>
      <w:r>
        <w:t>Using the Flask test client</w:t>
      </w:r>
    </w:p>
    <w:p>
      <w:pPr>
        <w:spacing w:before="120" w:after="0"/>
        <w:ind w:left="259"/>
        <w:shd w:val="clear" w:color="auto" w:fill="F4F7F5"/>
      </w:pPr>
      <w:r>
        <w:rPr>
          <w:rFonts w:ascii="Consolas" w:hAnsi="Consolas"/>
          <w:sz w:val="18"/>
          <w:rFonts w:ascii="Consolas" w:hAnsi="Consolas"/>
        </w:rPr>
        <w:t>import sys</w:t>
      </w:r>
    </w:p>
    <w:p>
      <w:pPr>
        <w:spacing w:before="0" w:after="0"/>
        <w:ind w:left="259"/>
        <w:shd w:val="clear" w:color="auto" w:fill="F4F7F5"/>
      </w:pPr>
      <w:r>
        <w:rPr>
          <w:rFonts w:ascii="Consolas" w:hAnsi="Consolas"/>
          <w:sz w:val="18"/>
          <w:rFonts w:ascii="Consolas" w:hAnsi="Consolas"/>
        </w:rPr>
        <w:t>sys.path.insert(0, 'ncs_vms')</w:t>
      </w:r>
    </w:p>
    <w:p>
      <w:pPr>
        <w:spacing w:before="0" w:after="0"/>
        <w:ind w:left="259"/>
        <w:shd w:val="clear" w:color="auto" w:fill="F4F7F5"/>
      </w:pPr>
      <w:r>
        <w:rPr>
          <w:rFonts w:ascii="Consolas" w:hAnsi="Consolas"/>
          <w:sz w:val="18"/>
          <w:rFonts w:ascii="Consolas" w:hAnsi="Consolas"/>
        </w:rPr>
        <w:t>from app import app, db, User, Role</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client = app.test_client()</w:t>
      </w:r>
    </w:p>
    <w:p>
      <w:pPr>
        <w:spacing w:before="0" w:after="0"/>
        <w:ind w:left="259"/>
        <w:shd w:val="clear" w:color="auto" w:fill="F4F7F5"/>
      </w:pPr>
      <w:r>
        <w:rPr>
          <w:rFonts w:ascii="Consolas" w:hAnsi="Consolas"/>
          <w:sz w:val="18"/>
          <w:rFonts w:ascii="Consolas" w:hAnsi="Consolas"/>
        </w:rPr>
        <w:t>r = client.post('/login', data={'service_no': 'ADMIN', 'password': 'NCS-1234'})</w:t>
      </w:r>
    </w:p>
    <w:p>
      <w:pPr>
        <w:spacing w:before="0" w:after="0"/>
        <w:ind w:left="259"/>
        <w:shd w:val="clear" w:color="auto" w:fill="F4F7F5"/>
      </w:pPr>
      <w:r>
        <w:rPr>
          <w:rFonts w:ascii="Consolas" w:hAnsi="Consolas"/>
          <w:sz w:val="18"/>
          <w:rFonts w:ascii="Consolas" w:hAnsi="Consolas"/>
        </w:rPr>
        <w:t>assert r.status_code == 302</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Simulate an authenticated session directly</w:t>
      </w:r>
    </w:p>
    <w:p>
      <w:pPr>
        <w:spacing w:before="0" w:after="0"/>
        <w:ind w:left="259"/>
        <w:shd w:val="clear" w:color="auto" w:fill="F4F7F5"/>
      </w:pPr>
      <w:r>
        <w:rPr>
          <w:rFonts w:ascii="Consolas" w:hAnsi="Consolas"/>
          <w:sz w:val="18"/>
          <w:rFonts w:ascii="Consolas" w:hAnsi="Consolas"/>
        </w:rPr>
        <w:t>with client.session_transaction() as s:</w:t>
      </w:r>
    </w:p>
    <w:p>
      <w:pPr>
        <w:spacing w:before="0" w:after="0"/>
        <w:ind w:left="259"/>
        <w:shd w:val="clear" w:color="auto" w:fill="F4F7F5"/>
      </w:pPr>
      <w:r>
        <w:rPr>
          <w:rFonts w:ascii="Consolas" w:hAnsi="Consolas"/>
          <w:sz w:val="18"/>
          <w:rFonts w:ascii="Consolas" w:hAnsi="Consolas"/>
        </w:rPr>
        <w:t xml:space="preserve">    s['user_id'] = 1</w:t>
      </w:r>
    </w:p>
    <w:p>
      <w:pPr>
        <w:spacing w:before="0" w:after="0"/>
        <w:ind w:left="259"/>
        <w:shd w:val="clear" w:color="auto" w:fill="F4F7F5"/>
      </w:pPr>
      <w:r>
        <w:rPr>
          <w:rFonts w:ascii="Consolas" w:hAnsi="Consolas"/>
          <w:sz w:val="18"/>
          <w:rFonts w:ascii="Consolas" w:hAnsi="Consolas"/>
        </w:rPr>
        <w:t xml:space="preserve">    s['desk_officer'] = 'ADMIN'</w:t>
      </w:r>
    </w:p>
    <w:p>
      <w:pPr>
        <w:spacing w:before="0" w:after="120"/>
        <w:ind w:left="259"/>
        <w:shd w:val="clear" w:color="auto" w:fill="F4F7F5"/>
      </w:pPr>
      <w:r>
        <w:rPr>
          <w:rFonts w:ascii="Consolas" w:hAnsi="Consolas"/>
          <w:sz w:val="18"/>
          <w:rFonts w:ascii="Consolas" w:hAnsi="Consolas"/>
        </w:rPr>
        <w:t xml:space="preserve">    s['role'] = 'Admin'</w:t>
      </w:r>
    </w:p>
    <w:p>
      <w:pPr>
        <w:spacing w:after="0"/>
      </w:pPr>
    </w:p>
    <w:p>
      <w:pPr>
        <w:pStyle w:val="Heading3"/>
      </w:pPr>
      <w:r>
        <w:t>Areas that were verified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Area</w:t>
            </w:r>
          </w:p>
        </w:tc>
        <w:tc>
          <w:tcPr>
            <w:tcW w:type="dxa" w:w="4824"/>
            <w:shd w:val="clear" w:color="auto" w:fill="0F6F3F"/>
          </w:tcPr>
          <w:p>
            <w:r>
              <w:rPr>
                <w:b/>
                <w:color w:val="FFFFFF"/>
                <w:sz w:val="19"/>
              </w:rPr>
            </w:r>
            <w:r>
              <w:rPr>
                <w:b/>
                <w:color w:val="FFFFFF"/>
                <w:sz w:val="19"/>
              </w:rPr>
              <w:t>Check</w:t>
            </w:r>
          </w:p>
        </w:tc>
      </w:tr>
      <w:tr>
        <w:tc>
          <w:tcPr>
            <w:tcW w:type="dxa" w:w="4824"/>
          </w:tcPr>
          <w:p>
            <w:r>
              <w:rPr>
                <w:sz w:val="19"/>
              </w:rPr>
            </w:r>
            <w:r>
              <w:rPr>
                <w:sz w:val="19"/>
              </w:rPr>
              <w:t>Role routing</w:t>
            </w:r>
          </w:p>
        </w:tc>
        <w:tc>
          <w:tcPr>
            <w:tcW w:type="dxa" w:w="4824"/>
          </w:tcPr>
          <w:p>
            <w:r>
              <w:rPr>
                <w:sz w:val="19"/>
              </w:rPr>
            </w:r>
            <w:r>
              <w:rPr>
                <w:sz w:val="19"/>
              </w:rPr>
              <w:t xml:space="preserve">Admin → </w:t>
            </w:r>
            <w:r>
              <w:rPr>
                <w:rFonts w:ascii="Consolas" w:hAnsi="Consolas"/>
                <w:sz w:val="17"/>
                <w:rFonts w:ascii="Consolas" w:hAnsi="Consolas"/>
                <w:shd w:val="clear" w:color="auto" w:fill="F4F7F5"/>
              </w:rPr>
              <w:t>/admin/dashboard</w:t>
            </w:r>
            <w:r>
              <w:rPr>
                <w:sz w:val="19"/>
              </w:rPr>
              <w:t xml:space="preserve">, Officer → </w:t>
            </w:r>
            <w:r>
              <w:rPr>
                <w:rFonts w:ascii="Consolas" w:hAnsi="Consolas"/>
                <w:sz w:val="17"/>
                <w:rFonts w:ascii="Consolas" w:hAnsi="Consolas"/>
                <w:shd w:val="clear" w:color="auto" w:fill="F4F7F5"/>
              </w:rPr>
              <w:t>/checkin</w:t>
            </w:r>
          </w:p>
        </w:tc>
      </w:tr>
      <w:tr>
        <w:tc>
          <w:tcPr>
            <w:tcW w:type="dxa" w:w="4824"/>
          </w:tcPr>
          <w:p>
            <w:r>
              <w:rPr>
                <w:sz w:val="19"/>
              </w:rPr>
            </w:r>
            <w:r>
              <w:rPr>
                <w:sz w:val="19"/>
              </w:rPr>
              <w:t>RBAC</w:t>
            </w:r>
          </w:p>
        </w:tc>
        <w:tc>
          <w:tcPr>
            <w:tcW w:type="dxa" w:w="4824"/>
          </w:tcPr>
          <w:p>
            <w:r>
              <w:rPr>
                <w:sz w:val="19"/>
              </w:rPr>
            </w:r>
            <w:r>
              <w:rPr>
                <w:sz w:val="19"/>
              </w:rPr>
              <w:t>Officer blocked (403) from all admin pages and APIs</w:t>
            </w:r>
          </w:p>
        </w:tc>
      </w:tr>
      <w:tr>
        <w:tc>
          <w:tcPr>
            <w:tcW w:type="dxa" w:w="4824"/>
          </w:tcPr>
          <w:p>
            <w:r>
              <w:rPr>
                <w:sz w:val="19"/>
              </w:rPr>
            </w:r>
            <w:r>
              <w:rPr>
                <w:sz w:val="19"/>
              </w:rPr>
              <w:t>Auth failures</w:t>
            </w:r>
          </w:p>
        </w:tc>
        <w:tc>
          <w:tcPr>
            <w:tcW w:type="dxa" w:w="4824"/>
          </w:tcPr>
          <w:p>
            <w:r>
              <w:rPr>
                <w:sz w:val="19"/>
              </w:rPr>
            </w:r>
            <w:r>
              <w:rPr>
                <w:sz w:val="19"/>
              </w:rPr>
              <w:t>Wrong password → 401; disabled account → 403</w:t>
            </w:r>
          </w:p>
        </w:tc>
      </w:tr>
      <w:tr>
        <w:tc>
          <w:tcPr>
            <w:tcW w:type="dxa" w:w="4824"/>
          </w:tcPr>
          <w:p>
            <w:r>
              <w:rPr>
                <w:sz w:val="19"/>
              </w:rPr>
            </w:r>
            <w:r>
              <w:rPr>
                <w:sz w:val="19"/>
              </w:rPr>
              <w:t>Self-protection</w:t>
            </w:r>
          </w:p>
        </w:tc>
        <w:tc>
          <w:tcPr>
            <w:tcW w:type="dxa" w:w="4824"/>
          </w:tcPr>
          <w:p>
            <w:r>
              <w:rPr>
                <w:sz w:val="19"/>
              </w:rPr>
            </w:r>
            <w:r>
              <w:rPr>
                <w:sz w:val="19"/>
              </w:rPr>
              <w:t>Delete/disable/demote self all rejected</w:t>
            </w:r>
          </w:p>
        </w:tc>
      </w:tr>
      <w:tr>
        <w:tc>
          <w:tcPr>
            <w:tcW w:type="dxa" w:w="4824"/>
          </w:tcPr>
          <w:p>
            <w:r>
              <w:rPr>
                <w:sz w:val="19"/>
              </w:rPr>
            </w:r>
            <w:r>
              <w:rPr>
                <w:sz w:val="19"/>
              </w:rPr>
              <w:t>Phone validation</w:t>
            </w:r>
          </w:p>
        </w:tc>
        <w:tc>
          <w:tcPr>
            <w:tcW w:type="dxa" w:w="4824"/>
          </w:tcPr>
          <w:p>
            <w:r>
              <w:rPr>
                <w:sz w:val="19"/>
              </w:rPr>
            </w:r>
            <w:r>
              <w:rPr>
                <w:sz w:val="19"/>
              </w:rPr>
              <w:t>10, 12 digits and letters rejected; dashes stripped and accepted</w:t>
            </w:r>
          </w:p>
        </w:tc>
      </w:tr>
      <w:tr>
        <w:tc>
          <w:tcPr>
            <w:tcW w:type="dxa" w:w="4824"/>
          </w:tcPr>
          <w:p>
            <w:r>
              <w:rPr>
                <w:sz w:val="19"/>
              </w:rPr>
            </w:r>
            <w:r>
              <w:rPr>
                <w:sz w:val="19"/>
              </w:rPr>
              <w:t>Name normalisation</w:t>
            </w:r>
          </w:p>
        </w:tc>
        <w:tc>
          <w:tcPr>
            <w:tcW w:type="dxa" w:w="4824"/>
          </w:tcPr>
          <w:p>
            <w:r>
              <w:rPr>
                <w:sz w:val="19"/>
              </w:rPr>
            </w:r>
            <w:r>
              <w:rPr>
                <w:rFonts w:ascii="Consolas" w:hAnsi="Consolas"/>
                <w:sz w:val="17"/>
                <w:rFonts w:ascii="Consolas" w:hAnsi="Consolas"/>
                <w:shd w:val="clear" w:color="auto" w:fill="F4F7F5"/>
              </w:rPr>
              <w:t>"john doe"</w:t>
            </w:r>
            <w:r>
              <w:rPr>
                <w:sz w:val="19"/>
              </w:rPr>
              <w:t xml:space="preserve"> stored as </w:t>
            </w:r>
            <w:r>
              <w:rPr>
                <w:rFonts w:ascii="Consolas" w:hAnsi="Consolas"/>
                <w:sz w:val="17"/>
                <w:rFonts w:ascii="Consolas" w:hAnsi="Consolas"/>
                <w:shd w:val="clear" w:color="auto" w:fill="F4F7F5"/>
              </w:rPr>
              <w:t>"JOHN DOE"</w:t>
            </w:r>
          </w:p>
        </w:tc>
      </w:tr>
      <w:tr>
        <w:tc>
          <w:tcPr>
            <w:tcW w:type="dxa" w:w="4824"/>
          </w:tcPr>
          <w:p>
            <w:r>
              <w:rPr>
                <w:sz w:val="19"/>
              </w:rPr>
            </w:r>
            <w:r>
              <w:rPr>
                <w:sz w:val="19"/>
              </w:rPr>
              <w:t>Password hashing</w:t>
            </w:r>
          </w:p>
        </w:tc>
        <w:tc>
          <w:tcPr>
            <w:tcW w:type="dxa" w:w="4824"/>
          </w:tcPr>
          <w:p>
            <w:r>
              <w:rPr>
                <w:sz w:val="19"/>
              </w:rPr>
            </w:r>
            <w:r>
              <w:rPr>
                <w:sz w:val="19"/>
              </w:rPr>
              <w:t xml:space="preserve">Stored value is a scrypt hash, </w:t>
            </w:r>
            <w:r>
              <w:rPr>
                <w:rFonts w:ascii="Consolas" w:hAnsi="Consolas"/>
                <w:sz w:val="17"/>
                <w:rFonts w:ascii="Consolas" w:hAnsi="Consolas"/>
                <w:shd w:val="clear" w:color="auto" w:fill="F4F7F5"/>
              </w:rPr>
              <w:t>check_password</w:t>
            </w:r>
            <w:r>
              <w:rPr>
                <w:sz w:val="19"/>
              </w:rPr>
              <w:t xml:space="preserve"> verifies</w:t>
            </w:r>
          </w:p>
        </w:tc>
      </w:tr>
      <w:tr>
        <w:tc>
          <w:tcPr>
            <w:tcW w:type="dxa" w:w="4824"/>
          </w:tcPr>
          <w:p>
            <w:r>
              <w:rPr>
                <w:sz w:val="19"/>
              </w:rPr>
            </w:r>
            <w:r>
              <w:rPr>
                <w:sz w:val="19"/>
              </w:rPr>
              <w:t>One active visit</w:t>
            </w:r>
          </w:p>
        </w:tc>
        <w:tc>
          <w:tcPr>
            <w:tcW w:type="dxa" w:w="4824"/>
          </w:tcPr>
          <w:p>
            <w:r>
              <w:rPr>
                <w:sz w:val="19"/>
              </w:rPr>
            </w:r>
            <w:r>
              <w:rPr>
                <w:sz w:val="19"/>
              </w:rPr>
              <w:t>Second visit on the same day → 409 with message</w:t>
            </w:r>
          </w:p>
        </w:tc>
      </w:tr>
      <w:tr>
        <w:tc>
          <w:tcPr>
            <w:tcW w:type="dxa" w:w="4824"/>
          </w:tcPr>
          <w:p>
            <w:r>
              <w:rPr>
                <w:sz w:val="19"/>
              </w:rPr>
            </w:r>
            <w:r>
              <w:rPr>
                <w:sz w:val="19"/>
              </w:rPr>
              <w:t>History filters</w:t>
            </w:r>
          </w:p>
        </w:tc>
        <w:tc>
          <w:tcPr>
            <w:tcW w:type="dxa" w:w="4824"/>
          </w:tcPr>
          <w:p>
            <w:r>
              <w:rPr>
                <w:sz w:val="19"/>
              </w:rPr>
            </w:r>
            <w:r>
              <w:rPr>
                <w:sz w:val="19"/>
              </w:rPr>
              <w:t>Every filter combination across dates spanning two years</w:t>
            </w:r>
          </w:p>
        </w:tc>
      </w:tr>
      <w:tr>
        <w:tc>
          <w:tcPr>
            <w:tcW w:type="dxa" w:w="4824"/>
          </w:tcPr>
          <w:p>
            <w:r>
              <w:rPr>
                <w:sz w:val="19"/>
              </w:rPr>
            </w:r>
            <w:r>
              <w:rPr>
                <w:sz w:val="19"/>
              </w:rPr>
              <w:t>Instance path</w:t>
            </w:r>
          </w:p>
        </w:tc>
        <w:tc>
          <w:tcPr>
            <w:tcW w:type="dxa" w:w="4824"/>
          </w:tcPr>
          <w:p>
            <w:r>
              <w:rPr>
                <w:sz w:val="19"/>
              </w:rPr>
            </w:r>
            <w:r>
              <w:rPr>
                <w:sz w:val="19"/>
              </w:rPr>
              <w:t>Stable regardless of working directory</w:t>
            </w:r>
          </w:p>
        </w:tc>
      </w:tr>
    </w:tbl>
    <w:p>
      <w:pPr>
        <w:spacing w:after="0"/>
      </w:pPr>
    </w:p>
    <w:p>
      <w:pPr>
        <w:pStyle w:val="Heading3"/>
      </w:pPr>
      <w:r>
        <w:t>Suggested test suite</w:t>
      </w:r>
    </w:p>
    <w:p>
      <w:r>
        <w:t>If you add pytest, start with these:</w:t>
      </w:r>
    </w:p>
    <w:p>
      <w:pPr>
        <w:pStyle w:val="ListBullet"/>
        <w:spacing w:after="40"/>
      </w:pPr>
      <w:r>
        <w:rPr>
          <w:rFonts w:ascii="Consolas" w:hAnsi="Consolas"/>
          <w:sz w:val="19"/>
          <w:rFonts w:ascii="Consolas" w:hAnsi="Consolas"/>
          <w:shd w:val="clear" w:color="auto" w:fill="F4F7F5"/>
        </w:rPr>
        <w:t>test_auth.py</w:t>
      </w:r>
      <w:r>
        <w:t xml:space="preserve"> — login, logout, disabled accounts, bad credentials</w:t>
      </w:r>
    </w:p>
    <w:p>
      <w:pPr>
        <w:pStyle w:val="ListBullet"/>
        <w:spacing w:after="40"/>
      </w:pPr>
      <w:r>
        <w:rPr>
          <w:rFonts w:ascii="Consolas" w:hAnsi="Consolas"/>
          <w:sz w:val="19"/>
          <w:rFonts w:ascii="Consolas" w:hAnsi="Consolas"/>
          <w:shd w:val="clear" w:color="auto" w:fill="F4F7F5"/>
        </w:rPr>
        <w:t>test_rbac.py</w:t>
      </w:r>
      <w:r>
        <w:t xml:space="preserve"> — every admin route rejects non-admins</w:t>
      </w:r>
    </w:p>
    <w:p>
      <w:pPr>
        <w:pStyle w:val="ListBullet"/>
        <w:spacing w:after="40"/>
      </w:pPr>
      <w:r>
        <w:rPr>
          <w:rFonts w:ascii="Consolas" w:hAnsi="Consolas"/>
          <w:sz w:val="19"/>
          <w:rFonts w:ascii="Consolas" w:hAnsi="Consolas"/>
          <w:shd w:val="clear" w:color="auto" w:fill="F4F7F5"/>
        </w:rPr>
        <w:t>test_validation.py</w:t>
      </w:r>
      <w:r>
        <w:t xml:space="preserve"> — phone, name and password rules</w:t>
      </w:r>
    </w:p>
    <w:p>
      <w:pPr>
        <w:pStyle w:val="ListBullet"/>
        <w:spacing w:after="40"/>
      </w:pPr>
      <w:r>
        <w:rPr>
          <w:rFonts w:ascii="Consolas" w:hAnsi="Consolas"/>
          <w:sz w:val="19"/>
          <w:rFonts w:ascii="Consolas" w:hAnsi="Consolas"/>
          <w:shd w:val="clear" w:color="auto" w:fill="F4F7F5"/>
        </w:rPr>
        <w:t>test_visits.py</w:t>
      </w:r>
      <w:r>
        <w:t xml:space="preserve"> — create, duplicate-active-visit, sign-out</w:t>
      </w:r>
    </w:p>
    <w:p>
      <w:pPr>
        <w:pStyle w:val="ListBullet"/>
        <w:spacing w:after="40"/>
      </w:pPr>
      <w:r>
        <w:rPr>
          <w:rFonts w:ascii="Consolas" w:hAnsi="Consolas"/>
          <w:sz w:val="19"/>
          <w:rFonts w:ascii="Consolas" w:hAnsi="Consolas"/>
          <w:shd w:val="clear" w:color="auto" w:fill="F4F7F5"/>
        </w:rPr>
        <w:t>test_admin.py</w:t>
      </w:r>
      <w:r>
        <w:t xml:space="preserve"> — CRUD, self-protection, role-in-use protection</w:t>
      </w:r>
    </w:p>
    <w:p>
      <w:pPr>
        <w:pStyle w:val="ListBullet"/>
        <w:spacing w:after="40"/>
      </w:pPr>
      <w:r>
        <w:rPr>
          <w:rFonts w:ascii="Consolas" w:hAnsi="Consolas"/>
          <w:sz w:val="19"/>
          <w:rFonts w:ascii="Consolas" w:hAnsi="Consolas"/>
          <w:shd w:val="clear" w:color="auto" w:fill="F4F7F5"/>
        </w:rPr>
        <w:t>test_filters.py</w:t>
      </w:r>
      <w:r>
        <w:t xml:space="preserve"> — history filter combinations</w:t>
      </w:r>
    </w:p>
    <w:p>
      <w:r>
        <w:t xml:space="preserve">Use an in-memory SQLite database and a fixture that seeds roles via </w:t>
      </w:r>
      <w:r>
        <w:rPr>
          <w:rFonts w:ascii="Consolas" w:hAnsi="Consolas"/>
          <w:sz w:val="19"/>
          <w:rFonts w:ascii="Consolas" w:hAnsi="Consolas"/>
          <w:shd w:val="clear" w:color="auto" w:fill="F4F7F5"/>
        </w:rPr>
        <w:t>seed_roles()</w:t>
      </w:r>
      <w:r>
        <w:t>.</w:t>
      </w:r>
    </w:p>
    <w:p>
      <w:pPr>
        <w:spacing w:before="80" w:after="160"/>
        <w:pBdr>
          <w:bottom w:val="single" w:sz="6" w:color="DCE5DF"/>
        </w:pBdr>
      </w:pPr>
    </w:p>
    <w:p>
      <w:pPr>
        <w:pStyle w:val="Heading2"/>
      </w:pPr>
      <w:r>
        <w:t>18. Extending the System</w:t>
      </w:r>
    </w:p>
    <w:p>
      <w:pPr>
        <w:pStyle w:val="Heading3"/>
      </w:pPr>
      <w:r>
        <w:t>Adding a new page to the reception module</w:t>
      </w:r>
    </w:p>
    <w:p>
      <w:pPr>
        <w:pStyle w:val="ListNumber"/>
        <w:spacing w:after="40"/>
      </w:pPr>
      <w:r>
        <w:t xml:space="preserve">Add a route guarded by </w:t>
      </w:r>
      <w:r>
        <w:rPr>
          <w:rFonts w:ascii="Consolas" w:hAnsi="Consolas"/>
          <w:sz w:val="19"/>
          <w:rFonts w:ascii="Consolas" w:hAnsi="Consolas"/>
          <w:shd w:val="clear" w:color="auto" w:fill="F4F7F5"/>
        </w:rPr>
        <w:t>require_officer_session()</w:t>
      </w:r>
      <w:r>
        <w:t>.</w:t>
      </w:r>
    </w:p>
    <w:p>
      <w:pPr>
        <w:pStyle w:val="ListNumber"/>
        <w:spacing w:after="40"/>
      </w:pPr>
      <w:r>
        <w:t xml:space="preserve">Create a template extending </w:t>
      </w:r>
      <w:r>
        <w:rPr>
          <w:rFonts w:ascii="Consolas" w:hAnsi="Consolas"/>
          <w:sz w:val="19"/>
          <w:rFonts w:ascii="Consolas" w:hAnsi="Consolas"/>
          <w:shd w:val="clear" w:color="auto" w:fill="F4F7F5"/>
        </w:rPr>
        <w:t>base.html</w:t>
      </w:r>
      <w:r>
        <w:t>.</w:t>
      </w:r>
    </w:p>
    <w:p>
      <w:pPr>
        <w:pStyle w:val="ListNumber"/>
        <w:spacing w:after="40"/>
      </w:pPr>
      <w:r>
        <w:t xml:space="preserve">Add a navbar link inside the </w:t>
      </w:r>
      <w:r>
        <w:rPr>
          <w:rFonts w:ascii="Consolas" w:hAnsi="Consolas"/>
          <w:sz w:val="19"/>
          <w:rFonts w:ascii="Consolas" w:hAnsi="Consolas"/>
          <w:shd w:val="clear" w:color="auto" w:fill="F4F7F5"/>
        </w:rPr>
        <w:t>{% else %}</w:t>
      </w:r>
      <w:r>
        <w:t xml:space="preserve"> (non-admin) branch of </w:t>
      </w:r>
      <w:r>
        <w:rPr>
          <w:rFonts w:ascii="Consolas" w:hAnsi="Consolas"/>
          <w:sz w:val="19"/>
          <w:rFonts w:ascii="Consolas" w:hAnsi="Consolas"/>
          <w:shd w:val="clear" w:color="auto" w:fill="F4F7F5"/>
        </w:rPr>
        <w:t>base.html</w:t>
      </w:r>
      <w:r>
        <w:t>.</w:t>
      </w:r>
    </w:p>
    <w:p>
      <w:pPr>
        <w:pStyle w:val="Heading3"/>
      </w:pPr>
      <w:r>
        <w:t>Adding a new admin feature</w:t>
      </w:r>
    </w:p>
    <w:p>
      <w:pPr>
        <w:pStyle w:val="ListNumber"/>
        <w:spacing w:after="40"/>
      </w:pPr>
      <w:r>
        <w:t xml:space="preserve">Add a route guarded by </w:t>
      </w:r>
      <w:r>
        <w:rPr>
          <w:rFonts w:ascii="Consolas" w:hAnsi="Consolas"/>
          <w:sz w:val="19"/>
          <w:rFonts w:ascii="Consolas" w:hAnsi="Consolas"/>
          <w:shd w:val="clear" w:color="auto" w:fill="F4F7F5"/>
        </w:rPr>
        <w:t>require_admin_session()</w:t>
      </w:r>
      <w:r>
        <w:t xml:space="preserve"> (page) or</w:t>
      </w:r>
    </w:p>
    <w:p>
      <w:r>
        <w:rPr>
          <w:rFonts w:ascii="Consolas" w:hAnsi="Consolas"/>
          <w:sz w:val="19"/>
          <w:rFonts w:ascii="Consolas" w:hAnsi="Consolas"/>
          <w:shd w:val="clear" w:color="auto" w:fill="F4F7F5"/>
        </w:rPr>
        <w:t>require_api_admin_session()</w:t>
      </w:r>
      <w:r>
        <w:t xml:space="preserve"> (JSON).</w:t>
      </w:r>
    </w:p>
    <w:p>
      <w:pPr>
        <w:pStyle w:val="ListNumber"/>
        <w:spacing w:after="40"/>
      </w:pPr>
      <w:r>
        <w:t xml:space="preserve">Add the template under </w:t>
      </w:r>
      <w:r>
        <w:rPr>
          <w:rFonts w:ascii="Consolas" w:hAnsi="Consolas"/>
          <w:sz w:val="19"/>
          <w:rFonts w:ascii="Consolas" w:hAnsi="Consolas"/>
          <w:shd w:val="clear" w:color="auto" w:fill="F4F7F5"/>
        </w:rPr>
        <w:t>templates/</w:t>
      </w:r>
      <w:r>
        <w:t>.</w:t>
      </w:r>
    </w:p>
    <w:p>
      <w:pPr>
        <w:pStyle w:val="ListNumber"/>
        <w:spacing w:after="40"/>
      </w:pPr>
      <w:r>
        <w:t>Add it to the admin navbar branch.</w:t>
      </w:r>
    </w:p>
    <w:p>
      <w:pPr>
        <w:pStyle w:val="ListNumber"/>
        <w:spacing w:after="40"/>
      </w:pPr>
      <w:r>
        <w:t>Remember to handle the 403 case in the UI.</w:t>
      </w:r>
    </w:p>
    <w:p>
      <w:pPr>
        <w:pStyle w:val="Heading3"/>
      </w:pPr>
      <w:r>
        <w:t>Adding a role with a custom landing page</w:t>
      </w:r>
    </w:p>
    <w:p>
      <w:r>
        <w:t>Roles are data, so:</w:t>
      </w:r>
    </w:p>
    <w:p>
      <w:pPr>
        <w:pStyle w:val="ListNumber"/>
        <w:spacing w:after="40"/>
      </w:pPr>
      <w:r>
        <w:t>Create the page and its route.</w:t>
      </w:r>
    </w:p>
    <w:p>
      <w:pPr>
        <w:pStyle w:val="ListNumber"/>
        <w:spacing w:after="40"/>
      </w:pPr>
      <w:r>
        <w:t xml:space="preserve">In </w:t>
      </w:r>
      <w:r>
        <w:rPr>
          <w:b/>
        </w:rPr>
        <w:t>Admin → Roles</w:t>
      </w:r>
      <w:r>
        <w:t xml:space="preserve">, create the role and set </w:t>
      </w:r>
      <w:r>
        <w:rPr>
          <w:b/>
        </w:rPr>
        <w:t>Landing Module</w:t>
      </w:r>
      <w:r>
        <w:t xml:space="preserve"> to that</w:t>
      </w:r>
    </w:p>
    <w:p>
      <w:r>
        <w:t xml:space="preserve">endpoint name (validated against </w:t>
      </w:r>
      <w:r>
        <w:rPr>
          <w:rFonts w:ascii="Consolas" w:hAnsi="Consolas"/>
          <w:sz w:val="19"/>
          <w:rFonts w:ascii="Consolas" w:hAnsi="Consolas"/>
          <w:shd w:val="clear" w:color="auto" w:fill="F4F7F5"/>
        </w:rPr>
        <w:t>app.view_functions</w:t>
      </w:r>
      <w:r>
        <w:t>).</w:t>
      </w:r>
    </w:p>
    <w:p>
      <w:pPr>
        <w:pStyle w:val="ListNumber"/>
        <w:spacing w:after="40"/>
      </w:pPr>
      <w:r>
        <w:t>Assign users to the role. They are redirected there automatically after login.</w:t>
      </w:r>
    </w:p>
    <w:p>
      <w:pPr>
        <w:pStyle w:val="Heading3"/>
      </w:pPr>
      <w:r>
        <w:t>Adding a database column</w:t>
      </w:r>
    </w:p>
    <w:p>
      <w:r>
        <w:t xml:space="preserve">Follow the pattern in §10. Append to the relevant </w:t>
      </w:r>
      <w:r>
        <w:rPr>
          <w:rFonts w:ascii="Consolas" w:hAnsi="Consolas"/>
          <w:sz w:val="19"/>
          <w:rFonts w:ascii="Consolas" w:hAnsi="Consolas"/>
          <w:shd w:val="clear" w:color="auto" w:fill="F4F7F5"/>
        </w:rPr>
        <w:t>add_missing_columns</w:t>
      </w:r>
      <w:r>
        <w:t xml:space="preserve"> call and the migration is applied on next start.</w:t>
      </w:r>
    </w:p>
    <w:p>
      <w:pPr>
        <w:pStyle w:val="Heading3"/>
      </w:pPr>
      <w:r>
        <w:t>Replacing the face matching</w:t>
      </w:r>
    </w:p>
    <w:p>
      <w:r>
        <w:t>The seam is clean:</w:t>
      </w:r>
    </w:p>
    <w:p>
      <w:pPr>
        <w:pStyle w:val="ListBullet"/>
        <w:spacing w:after="40"/>
      </w:pPr>
      <w:r>
        <w:rPr>
          <w:rFonts w:ascii="Consolas" w:hAnsi="Consolas"/>
          <w:sz w:val="19"/>
          <w:rFonts w:ascii="Consolas" w:hAnsi="Consolas"/>
          <w:shd w:val="clear" w:color="auto" w:fill="F4F7F5"/>
        </w:rPr>
        <w:t>portrait_fingerprints(img)</w:t>
      </w:r>
      <w:r>
        <w:t xml:space="preserve"> produces the stored representation</w:t>
      </w:r>
    </w:p>
    <w:p>
      <w:pPr>
        <w:pStyle w:val="ListBullet"/>
        <w:spacing w:after="40"/>
      </w:pPr>
      <w:r>
        <w:rPr>
          <w:rFonts w:ascii="Consolas" w:hAnsi="Consolas"/>
          <w:sz w:val="19"/>
          <w:rFonts w:ascii="Consolas" w:hAnsi="Consolas"/>
          <w:shd w:val="clear" w:color="auto" w:fill="F4F7F5"/>
        </w:rPr>
        <w:t>fingerprint_match_distance(probe, stored)</w:t>
      </w:r>
      <w:r>
        <w:t xml:space="preserve"> scores a candidate</w:t>
      </w:r>
    </w:p>
    <w:p>
      <w:r>
        <w:t xml:space="preserve">Swap both, and call </w:t>
      </w:r>
      <w:r>
        <w:rPr>
          <w:rFonts w:ascii="Consolas" w:hAnsi="Consolas"/>
          <w:sz w:val="19"/>
          <w:rFonts w:ascii="Consolas" w:hAnsi="Consolas"/>
          <w:shd w:val="clear" w:color="auto" w:fill="F4F7F5"/>
        </w:rPr>
        <w:t>/api/visitors/rebuild-face-index</w:t>
      </w:r>
      <w:r>
        <w:t xml:space="preserve"> to regenerate stored values for existing visitors. Keep the storage in </w:t>
      </w:r>
      <w:r>
        <w:rPr>
          <w:rFonts w:ascii="Consolas" w:hAnsi="Consolas"/>
          <w:sz w:val="19"/>
          <w:rFonts w:ascii="Consolas" w:hAnsi="Consolas"/>
          <w:shd w:val="clear" w:color="auto" w:fill="F4F7F5"/>
        </w:rPr>
        <w:t>Visitor.face_fingerprint</w:t>
      </w:r>
      <w:r>
        <w:t xml:space="preserve"> (TEXT) or introduce a new column via the migration helper.</w:t>
      </w:r>
    </w:p>
    <w:p>
      <w:pPr>
        <w:pStyle w:val="Heading3"/>
      </w:pPr>
      <w:r>
        <w:t>18.1 The ngrok tunnel lifecycle</w:t>
      </w:r>
    </w:p>
    <w:p>
      <w:r>
        <w:t xml:space="preserve">Ngrok support is optional and off by default. When enabled, the tunnel is started from </w:t>
      </w:r>
      <w:r>
        <w:rPr>
          <w:rFonts w:ascii="Consolas" w:hAnsi="Consolas"/>
          <w:sz w:val="19"/>
          <w:rFonts w:ascii="Consolas" w:hAnsi="Consolas"/>
          <w:shd w:val="clear" w:color="auto" w:fill="F4F7F5"/>
        </w:rPr>
        <w:t>__main__</w:t>
      </w:r>
      <w:r>
        <w:t xml:space="preserve"> and the agent must be cleaned up when the process ends.</w:t>
      </w:r>
    </w:p>
    <w:p>
      <w:r>
        <w:rPr>
          <w:b/>
        </w:rPr>
        <w:t>The failure mode.</w:t>
      </w:r>
      <w:r>
        <w:t xml:space="preserve"> A reserved ngrok domain can be claimed by only </w:t>
      </w:r>
      <w:r>
        <w:rPr>
          <w:b/>
        </w:rPr>
        <w:t>one agent at a time</w:t>
      </w:r>
      <w:r>
        <w:t>. If a previous run's agent is still alive, the next start fails:</w:t>
      </w:r>
    </w:p>
    <w:p>
      <w:pPr>
        <w:spacing w:before="120" w:after="120"/>
        <w:ind w:left="259"/>
        <w:shd w:val="clear" w:color="auto" w:fill="F4F7F5"/>
      </w:pPr>
      <w:r>
        <w:rPr>
          <w:rFonts w:ascii="Consolas" w:hAnsi="Consolas"/>
          <w:sz w:val="18"/>
          <w:rFonts w:ascii="Consolas" w:hAnsi="Consolas"/>
        </w:rPr>
        <w:t>ERR_NGROK_334: The endpoint 'https://…ngrok-free.dev' is already online.</w:t>
      </w:r>
    </w:p>
    <w:p>
      <w:pPr>
        <w:spacing w:after="0"/>
      </w:pPr>
    </w:p>
    <w:p>
      <w:r>
        <w:t xml:space="preserve">This is easy to trigger: the Flask reloader spawns a parent and a child process, so a naive implementation starts </w:t>
      </w:r>
      <w:r>
        <w:rPr>
          <w:b/>
        </w:rPr>
        <w:t>two</w:t>
      </w:r>
      <w:r>
        <w:t xml:space="preserve"> agents, and a server stopped with </w:t>
      </w:r>
      <w:r>
        <w:rPr>
          <w:rFonts w:ascii="Consolas" w:hAnsi="Consolas"/>
          <w:sz w:val="19"/>
          <w:rFonts w:ascii="Consolas" w:hAnsi="Consolas"/>
          <w:shd w:val="clear" w:color="auto" w:fill="F4F7F5"/>
        </w:rPr>
        <w:t>kill</w:t>
      </w:r>
      <w:r>
        <w:t xml:space="preserve"> or </w:t>
      </w:r>
      <w:r>
        <w:rPr>
          <w:rFonts w:ascii="Consolas" w:hAnsi="Consolas"/>
          <w:sz w:val="19"/>
          <w:rFonts w:ascii="Consolas" w:hAnsi="Consolas"/>
          <w:shd w:val="clear" w:color="auto" w:fill="F4F7F5"/>
        </w:rPr>
        <w:t>pkill</w:t>
      </w:r>
      <w:r>
        <w:t xml:space="preserve"> leaves its agent orphaned.</w:t>
      </w:r>
    </w:p>
    <w:p>
      <w:r>
        <w:rPr>
          <w:b/>
        </w:rPr>
        <w:t>How the current code handles it: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Concern</w:t>
            </w:r>
          </w:p>
        </w:tc>
        <w:tc>
          <w:tcPr>
            <w:tcW w:type="dxa" w:w="4824"/>
            <w:shd w:val="clear" w:color="auto" w:fill="0F6F3F"/>
          </w:tcPr>
          <w:p>
            <w:r>
              <w:rPr>
                <w:b/>
                <w:color w:val="FFFFFF"/>
                <w:sz w:val="19"/>
              </w:rPr>
            </w:r>
            <w:r>
              <w:rPr>
                <w:b/>
                <w:color w:val="FFFFFF"/>
                <w:sz w:val="19"/>
              </w:rPr>
              <w:t>Handling</w:t>
            </w:r>
          </w:p>
        </w:tc>
      </w:tr>
      <w:tr>
        <w:tc>
          <w:tcPr>
            <w:tcW w:type="dxa" w:w="4824"/>
          </w:tcPr>
          <w:p>
            <w:r>
              <w:rPr>
                <w:sz w:val="19"/>
              </w:rPr>
            </w:r>
            <w:r>
              <w:rPr>
                <w:sz w:val="19"/>
              </w:rPr>
              <w:t>Duplicate agents from the reloader</w:t>
            </w:r>
          </w:p>
        </w:tc>
        <w:tc>
          <w:tcPr>
            <w:tcW w:type="dxa" w:w="4824"/>
          </w:tcPr>
          <w:p>
            <w:r>
              <w:rPr>
                <w:sz w:val="19"/>
              </w:rPr>
            </w:r>
            <w:r>
              <w:rPr>
                <w:sz w:val="19"/>
              </w:rPr>
              <w:t>Only the child (</w:t>
            </w:r>
            <w:r>
              <w:rPr>
                <w:rFonts w:ascii="Consolas" w:hAnsi="Consolas"/>
                <w:sz w:val="17"/>
                <w:rFonts w:ascii="Consolas" w:hAnsi="Consolas"/>
                <w:shd w:val="clear" w:color="auto" w:fill="F4F7F5"/>
              </w:rPr>
              <w:t>WERKZEUG_RUN_MAIN=true</w:t>
            </w:r>
            <w:r>
              <w:rPr>
                <w:sz w:val="19"/>
              </w:rPr>
              <w:t>) starts a tunnel</w:t>
            </w:r>
          </w:p>
        </w:tc>
      </w:tr>
      <w:tr>
        <w:tc>
          <w:tcPr>
            <w:tcW w:type="dxa" w:w="4824"/>
          </w:tcPr>
          <w:p>
            <w:r>
              <w:rPr>
                <w:sz w:val="19"/>
              </w:rPr>
            </w:r>
            <w:r>
              <w:rPr>
                <w:sz w:val="19"/>
              </w:rPr>
              <w:t>Tunnels left by a previous run</w:t>
            </w:r>
          </w:p>
        </w:tc>
        <w:tc>
          <w:tcPr>
            <w:tcW w:type="dxa" w:w="4824"/>
          </w:tcPr>
          <w:p>
            <w:r>
              <w:rPr>
                <w:sz w:val="19"/>
              </w:rPr>
            </w:r>
            <w:r>
              <w:rPr>
                <w:rFonts w:ascii="Consolas" w:hAnsi="Consolas"/>
                <w:sz w:val="17"/>
                <w:rFonts w:ascii="Consolas" w:hAnsi="Consolas"/>
                <w:shd w:val="clear" w:color="auto" w:fill="F4F7F5"/>
              </w:rPr>
              <w:t>start_ngrok_tunnel</w:t>
            </w:r>
            <w:r>
              <w:rPr>
                <w:sz w:val="19"/>
              </w:rPr>
              <w:t xml:space="preserve"> disconnects existing tunnels first</w:t>
            </w:r>
          </w:p>
        </w:tc>
      </w:tr>
      <w:tr>
        <w:tc>
          <w:tcPr>
            <w:tcW w:type="dxa" w:w="4824"/>
          </w:tcPr>
          <w:p>
            <w:r>
              <w:rPr>
                <w:sz w:val="19"/>
              </w:rPr>
            </w:r>
            <w:r>
              <w:rPr>
                <w:sz w:val="19"/>
              </w:rPr>
              <w:t>Clean exit</w:t>
            </w:r>
          </w:p>
        </w:tc>
        <w:tc>
          <w:tcPr>
            <w:tcW w:type="dxa" w:w="4824"/>
          </w:tcPr>
          <w:p>
            <w:r>
              <w:rPr>
                <w:sz w:val="19"/>
              </w:rPr>
            </w:r>
            <w:r>
              <w:rPr>
                <w:rFonts w:ascii="Consolas" w:hAnsi="Consolas"/>
                <w:sz w:val="17"/>
                <w:rFonts w:ascii="Consolas" w:hAnsi="Consolas"/>
                <w:shd w:val="clear" w:color="auto" w:fill="F4F7F5"/>
              </w:rPr>
              <w:t>atexit</w:t>
            </w:r>
            <w:r>
              <w:rPr>
                <w:sz w:val="19"/>
              </w:rPr>
              <w:t xml:space="preserve"> handler</w:t>
            </w:r>
          </w:p>
        </w:tc>
      </w:tr>
      <w:tr>
        <w:tc>
          <w:tcPr>
            <w:tcW w:type="dxa" w:w="4824"/>
          </w:tcPr>
          <w:p>
            <w:r>
              <w:rPr>
                <w:sz w:val="19"/>
              </w:rPr>
            </w:r>
            <w:r>
              <w:rPr>
                <w:rFonts w:ascii="Consolas" w:hAnsi="Consolas"/>
                <w:sz w:val="17"/>
                <w:rFonts w:ascii="Consolas" w:hAnsi="Consolas"/>
                <w:shd w:val="clear" w:color="auto" w:fill="F4F7F5"/>
              </w:rPr>
              <w:t>SIGTERM</w:t>
            </w:r>
            <w:r>
              <w:rPr>
                <w:sz w:val="19"/>
              </w:rPr>
              <w:t xml:space="preserve"> / </w:t>
            </w:r>
            <w:r>
              <w:rPr>
                <w:rFonts w:ascii="Consolas" w:hAnsi="Consolas"/>
                <w:sz w:val="17"/>
                <w:rFonts w:ascii="Consolas" w:hAnsi="Consolas"/>
                <w:shd w:val="clear" w:color="auto" w:fill="F4F7F5"/>
              </w:rPr>
              <w:t>SIGINT</w:t>
            </w:r>
            <w:r>
              <w:rPr>
                <w:sz w:val="19"/>
              </w:rPr>
              <w:t xml:space="preserve"> (Ctrl+C, </w:t>
            </w:r>
            <w:r>
              <w:rPr>
                <w:rFonts w:ascii="Consolas" w:hAnsi="Consolas"/>
                <w:sz w:val="17"/>
                <w:rFonts w:ascii="Consolas" w:hAnsi="Consolas"/>
                <w:shd w:val="clear" w:color="auto" w:fill="F4F7F5"/>
              </w:rPr>
              <w:t>kill</w:t>
            </w:r>
            <w:r>
              <w:rPr>
                <w:sz w:val="19"/>
              </w:rPr>
              <w:t xml:space="preserve">, </w:t>
            </w:r>
            <w:r>
              <w:rPr>
                <w:rFonts w:ascii="Consolas" w:hAnsi="Consolas"/>
                <w:sz w:val="17"/>
                <w:rFonts w:ascii="Consolas" w:hAnsi="Consolas"/>
                <w:shd w:val="clear" w:color="auto" w:fill="F4F7F5"/>
              </w:rPr>
              <w:t>pkill</w:t>
            </w:r>
            <w:r>
              <w:rPr>
                <w:sz w:val="19"/>
              </w:rPr>
              <w:t>)</w:t>
            </w:r>
          </w:p>
        </w:tc>
        <w:tc>
          <w:tcPr>
            <w:tcW w:type="dxa" w:w="4824"/>
          </w:tcPr>
          <w:p>
            <w:r>
              <w:rPr>
                <w:sz w:val="19"/>
              </w:rPr>
            </w:r>
            <w:r>
              <w:rPr>
                <w:sz w:val="19"/>
              </w:rPr>
              <w:t xml:space="preserve">Explicit signal handlers — </w:t>
            </w:r>
            <w:r>
              <w:rPr>
                <w:rFonts w:ascii="Consolas" w:hAnsi="Consolas"/>
                <w:sz w:val="17"/>
                <w:rFonts w:ascii="Consolas" w:hAnsi="Consolas"/>
                <w:shd w:val="clear" w:color="auto" w:fill="F4F7F5"/>
              </w:rPr>
              <w:t>atexit</w:t>
            </w:r>
            <w:r>
              <w:rPr>
                <w:sz w:val="19"/>
              </w:rPr>
              <w:t xml:space="preserve"> does </w:t>
            </w:r>
            <w:r>
              <w:rPr>
                <w:b/>
                <w:sz w:val="19"/>
              </w:rPr>
              <w:t>not</w:t>
            </w:r>
            <w:r>
              <w:rPr>
                <w:sz w:val="19"/>
              </w:rPr>
              <w:t xml:space="preserve"> run on signals</w:t>
            </w:r>
          </w:p>
        </w:tc>
      </w:tr>
      <w:tr>
        <w:tc>
          <w:tcPr>
            <w:tcW w:type="dxa" w:w="4824"/>
          </w:tcPr>
          <w:p>
            <w:r>
              <w:rPr>
                <w:sz w:val="19"/>
              </w:rPr>
            </w:r>
            <w:r>
              <w:rPr>
                <w:sz w:val="19"/>
              </w:rPr>
              <w:t>Unhelpful raw errors</w:t>
            </w:r>
          </w:p>
        </w:tc>
        <w:tc>
          <w:tcPr>
            <w:tcW w:type="dxa" w:w="4824"/>
          </w:tcPr>
          <w:p>
            <w:r>
              <w:rPr>
                <w:sz w:val="19"/>
              </w:rPr>
            </w:r>
            <w:r>
              <w:rPr>
                <w:rFonts w:ascii="Consolas" w:hAnsi="Consolas"/>
                <w:sz w:val="17"/>
                <w:rFonts w:ascii="Consolas" w:hAnsi="Consolas"/>
                <w:shd w:val="clear" w:color="auto" w:fill="F4F7F5"/>
              </w:rPr>
              <w:t>ERR_NGROK_334</w:t>
            </w:r>
            <w:r>
              <w:rPr>
                <w:sz w:val="19"/>
              </w:rPr>
              <w:t xml:space="preserve"> and auth failures print an actionable message</w:t>
            </w:r>
          </w:p>
        </w:tc>
      </w:tr>
    </w:tbl>
    <w:p>
      <w:pPr>
        <w:spacing w:after="0"/>
      </w:pPr>
    </w:p>
    <w:p>
      <w:pPr>
        <w:spacing w:before="120" w:after="200"/>
        <w:ind w:left="432"/>
        <w:pBdr>
          <w:left w:val="single" w:sz="18" w:color="D9A441"/>
        </w:pBdr>
        <w:shd w:val="clear" w:color="auto" w:fill="F4F7F5"/>
      </w:pPr>
      <w:r>
        <w:rPr>
          <w:b/>
        </w:rPr>
        <w:t>Why signal handlers are required:</w:t>
      </w:r>
      <w:r>
        <w:t xml:space="preserve"> </w:t>
      </w:r>
      <w:r>
        <w:rPr>
          <w:rFonts w:ascii="Consolas" w:hAnsi="Consolas"/>
          <w:sz w:val="19"/>
          <w:rFonts w:ascii="Consolas" w:hAnsi="Consolas"/>
          <w:shd w:val="clear" w:color="auto" w:fill="F4F7F5"/>
        </w:rPr>
        <w:t>atexit</w:t>
      </w:r>
      <w:r>
        <w:t xml:space="preserve"> only runs on normal interpreter shutdown. A server is almost always stopped with a signal, so relying on </w:t>
      </w:r>
      <w:r>
        <w:rPr>
          <w:rFonts w:ascii="Consolas" w:hAnsi="Consolas"/>
          <w:sz w:val="19"/>
          <w:rFonts w:ascii="Consolas" w:hAnsi="Consolas"/>
          <w:shd w:val="clear" w:color="auto" w:fill="F4F7F5"/>
        </w:rPr>
        <w:t>atexit</w:t>
      </w:r>
      <w:r>
        <w:t xml:space="preserve"> alone leaves the agent running.</w:t>
      </w:r>
    </w:p>
    <w:p>
      <w:r>
        <w:rPr>
          <w:b/>
        </w:rPr>
        <w:t>If you still hit `ERR_NGROK_334`</w:t>
      </w:r>
      <w:r>
        <w:t>, a foreign agent holds the domain:</w:t>
      </w:r>
    </w:p>
    <w:p>
      <w:pPr>
        <w:spacing w:before="120" w:after="0"/>
        <w:ind w:left="259"/>
        <w:shd w:val="clear" w:color="auto" w:fill="F4F7F5"/>
      </w:pPr>
      <w:r>
        <w:rPr>
          <w:rFonts w:ascii="Consolas" w:hAnsi="Consolas"/>
          <w:sz w:val="18"/>
          <w:rFonts w:ascii="Consolas" w:hAnsi="Consolas"/>
        </w:rPr>
        <w:t>pkill -f ngrok</w:t>
      </w:r>
    </w:p>
    <w:p>
      <w:pPr>
        <w:spacing w:before="0" w:after="0"/>
        <w:ind w:left="259"/>
        <w:shd w:val="clear" w:color="auto" w:fill="F4F7F5"/>
      </w:pPr>
      <w:r>
        <w:rPr>
          <w:rFonts w:ascii="Consolas" w:hAnsi="Consolas"/>
          <w:sz w:val="18"/>
          <w:rFonts w:ascii="Consolas" w:hAnsi="Consolas"/>
        </w:rPr>
        <w:t># confirm it is gone</w:t>
      </w:r>
    </w:p>
    <w:p>
      <w:pPr>
        <w:spacing w:before="0" w:after="0"/>
        <w:ind w:left="259"/>
        <w:shd w:val="clear" w:color="auto" w:fill="F4F7F5"/>
      </w:pPr>
      <w:r>
        <w:rPr>
          <w:rFonts w:ascii="Consolas" w:hAnsi="Consolas"/>
          <w:sz w:val="18"/>
          <w:rFonts w:ascii="Consolas" w:hAnsi="Consolas"/>
        </w:rPr>
        <w:t>ps aux | grep "[n]grok"</w:t>
      </w:r>
    </w:p>
    <w:p>
      <w:pPr>
        <w:spacing w:before="0" w:after="0"/>
        <w:ind w:left="259"/>
        <w:shd w:val="clear" w:color="auto" w:fill="F4F7F5"/>
      </w:pPr>
      <w:r>
        <w:rPr>
          <w:rFonts w:ascii="Consolas" w:hAnsi="Consolas"/>
          <w:sz w:val="18"/>
          <w:rFonts w:ascii="Consolas" w:hAnsi="Consolas"/>
        </w:rPr>
        <w:t># the local agent API should also be free</w:t>
      </w:r>
    </w:p>
    <w:p>
      <w:pPr>
        <w:spacing w:before="0" w:after="120"/>
        <w:ind w:left="259"/>
        <w:shd w:val="clear" w:color="auto" w:fill="F4F7F5"/>
      </w:pPr>
      <w:r>
        <w:rPr>
          <w:rFonts w:ascii="Consolas" w:hAnsi="Consolas"/>
          <w:sz w:val="18"/>
          <w:rFonts w:ascii="Consolas" w:hAnsi="Consolas"/>
        </w:rPr>
        <w:t>ss -ltn | grep 4040</w:t>
      </w:r>
    </w:p>
    <w:p>
      <w:pPr>
        <w:spacing w:after="0"/>
      </w:pPr>
    </w:p>
    <w:p>
      <w:r>
        <w:rPr>
          <w:b/>
        </w:rPr>
        <w:t>Diagnostics.</w:t>
      </w:r>
      <w:r>
        <w:t xml:space="preserve"> The ngrok agent exposes a local API on port 4040:</w:t>
      </w:r>
    </w:p>
    <w:p>
      <w:pPr>
        <w:spacing w:before="120" w:after="120"/>
        <w:ind w:left="259"/>
        <w:shd w:val="clear" w:color="auto" w:fill="F4F7F5"/>
      </w:pPr>
      <w:r>
        <w:rPr>
          <w:rFonts w:ascii="Consolas" w:hAnsi="Consolas"/>
          <w:sz w:val="18"/>
          <w:rFonts w:ascii="Consolas" w:hAnsi="Consolas"/>
        </w:rPr>
        <w:t>curl -s http://127.0.0.1:4040/api/tunnels</w:t>
      </w:r>
    </w:p>
    <w:p>
      <w:pPr>
        <w:spacing w:after="0"/>
      </w:pPr>
    </w:p>
    <w:p>
      <w:r>
        <w:t xml:space="preserve">This shows the live tunnel, its public URL, and — importantly — the </w:t>
      </w:r>
      <w:r>
        <w:rPr>
          <w:b/>
        </w:rPr>
        <w:t>local address it forwards to</w:t>
      </w:r>
      <w:r>
        <w:t xml:space="preserve">. If that address points at a dead port (for example </w:t>
      </w:r>
      <w:r>
        <w:rPr>
          <w:rFonts w:ascii="Consolas" w:hAnsi="Consolas"/>
          <w:sz w:val="19"/>
          <w:rFonts w:ascii="Consolas" w:hAnsi="Consolas"/>
          <w:shd w:val="clear" w:color="auto" w:fill="F4F7F5"/>
        </w:rPr>
        <w:t>localhost:5101</w:t>
      </w:r>
      <w:r>
        <w:t xml:space="preserve"> while the app runs on </w:t>
      </w:r>
      <w:r>
        <w:rPr>
          <w:rFonts w:ascii="Consolas" w:hAnsi="Consolas"/>
          <w:sz w:val="19"/>
          <w:rFonts w:ascii="Consolas" w:hAnsi="Consolas"/>
          <w:shd w:val="clear" w:color="auto" w:fill="F4F7F5"/>
        </w:rPr>
        <w:t>5100</w:t>
      </w:r>
      <w:r>
        <w:t>), the tunnel will appear to work but every request will fail.</w:t>
      </w:r>
    </w:p>
    <w:p>
      <w:pPr>
        <w:spacing w:before="80" w:after="160"/>
        <w:pBdr>
          <w:bottom w:val="single" w:sz="6" w:color="DCE5DF"/>
        </w:pBdr>
      </w:pPr>
    </w:p>
    <w:p>
      <w:pPr>
        <w:pStyle w:val="Heading2"/>
      </w:pPr>
      <w:r>
        <w:t>19. Troubleshooting for Developers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6F3F"/>
          </w:tcPr>
          <w:p>
            <w:r>
              <w:rPr>
                <w:b/>
                <w:color w:val="FFFFFF"/>
                <w:sz w:val="19"/>
              </w:rPr>
            </w:r>
            <w:r>
              <w:rPr>
                <w:b/>
                <w:color w:val="FFFFFF"/>
                <w:sz w:val="19"/>
              </w:rPr>
              <w:t>Symptom</w:t>
            </w:r>
          </w:p>
        </w:tc>
        <w:tc>
          <w:tcPr>
            <w:tcW w:type="dxa" w:w="4824"/>
            <w:shd w:val="clear" w:color="auto" w:fill="0F6F3F"/>
          </w:tcPr>
          <w:p>
            <w:r>
              <w:rPr>
                <w:b/>
                <w:color w:val="FFFFFF"/>
                <w:sz w:val="19"/>
              </w:rPr>
            </w:r>
            <w:r>
              <w:rPr>
                <w:b/>
                <w:color w:val="FFFFFF"/>
                <w:sz w:val="19"/>
              </w:rPr>
              <w:t>Likely cause</w:t>
            </w:r>
          </w:p>
        </w:tc>
      </w:tr>
      <w:tr>
        <w:tc>
          <w:tcPr>
            <w:tcW w:type="dxa" w:w="4824"/>
          </w:tcPr>
          <w:p>
            <w:r>
              <w:rPr>
                <w:sz w:val="19"/>
              </w:rPr>
            </w:r>
            <w:r>
              <w:rPr>
                <w:sz w:val="19"/>
              </w:rPr>
              <w:t>Data changes in one script but not the running app</w:t>
            </w:r>
          </w:p>
        </w:tc>
        <w:tc>
          <w:tcPr>
            <w:tcW w:type="dxa" w:w="4824"/>
          </w:tcPr>
          <w:p>
            <w:r>
              <w:rPr>
                <w:sz w:val="19"/>
              </w:rPr>
            </w:r>
            <w:r>
              <w:rPr>
                <w:sz w:val="19"/>
              </w:rPr>
              <w:t xml:space="preserve">Two databases — see §9. Check </w:t>
            </w:r>
            <w:r>
              <w:rPr>
                <w:rFonts w:ascii="Consolas" w:hAnsi="Consolas"/>
                <w:sz w:val="17"/>
                <w:rFonts w:ascii="Consolas" w:hAnsi="Consolas"/>
                <w:shd w:val="clear" w:color="auto" w:fill="F4F7F5"/>
              </w:rPr>
              <w:t>app.instance_path</w:t>
            </w:r>
            <w:r>
              <w:rPr>
                <w:sz w:val="19"/>
              </w:rPr>
              <w:t>.</w:t>
            </w:r>
          </w:p>
        </w:tc>
      </w:tr>
      <w:tr>
        <w:tc>
          <w:tcPr>
            <w:tcW w:type="dxa" w:w="4824"/>
          </w:tcPr>
          <w:p>
            <w:r>
              <w:rPr>
                <w:sz w:val="19"/>
              </w:rPr>
            </w:r>
            <w:r>
              <w:rPr>
                <w:rFonts w:ascii="Consolas" w:hAnsi="Consolas"/>
                <w:sz w:val="17"/>
                <w:rFonts w:ascii="Consolas" w:hAnsi="Consolas"/>
                <w:shd w:val="clear" w:color="auto" w:fill="F4F7F5"/>
              </w:rPr>
              <w:t>Port 5100 is in use</w:t>
            </w:r>
          </w:p>
        </w:tc>
        <w:tc>
          <w:tcPr>
            <w:tcW w:type="dxa" w:w="4824"/>
          </w:tcPr>
          <w:p>
            <w:r>
              <w:rPr>
                <w:sz w:val="19"/>
              </w:rPr>
            </w:r>
            <w:r>
              <w:rPr>
                <w:sz w:val="19"/>
              </w:rPr>
              <w:t xml:space="preserve">Another instance is running. Set </w:t>
            </w:r>
            <w:r>
              <w:rPr>
                <w:rFonts w:ascii="Consolas" w:hAnsi="Consolas"/>
                <w:sz w:val="17"/>
                <w:rFonts w:ascii="Consolas" w:hAnsi="Consolas"/>
                <w:shd w:val="clear" w:color="auto" w:fill="F4F7F5"/>
              </w:rPr>
              <w:t>PORT=5199</w:t>
            </w:r>
            <w:r>
              <w:rPr>
                <w:sz w:val="19"/>
              </w:rPr>
              <w:t>.</w:t>
            </w:r>
          </w:p>
        </w:tc>
      </w:tr>
      <w:tr>
        <w:tc>
          <w:tcPr>
            <w:tcW w:type="dxa" w:w="4824"/>
          </w:tcPr>
          <w:p>
            <w:r>
              <w:rPr>
                <w:sz w:val="19"/>
              </w:rPr>
            </w:r>
            <w:r>
              <w:rPr>
                <w:rFonts w:ascii="Consolas" w:hAnsi="Consolas"/>
                <w:sz w:val="17"/>
                <w:rFonts w:ascii="Consolas" w:hAnsi="Consolas"/>
                <w:shd w:val="clear" w:color="auto" w:fill="F4F7F5"/>
              </w:rPr>
              <w:t>favicon.ico</w:t>
            </w:r>
            <w:r>
              <w:rPr>
                <w:sz w:val="19"/>
              </w:rPr>
              <w:t xml:space="preserve"> 404 in </w:t>
            </w:r>
            <w:r>
              <w:rPr>
                <w:rFonts w:ascii="Consolas" w:hAnsi="Consolas"/>
                <w:sz w:val="17"/>
                <w:rFonts w:ascii="Consolas" w:hAnsi="Consolas"/>
                <w:shd w:val="clear" w:color="auto" w:fill="F4F7F5"/>
              </w:rPr>
              <w:t>base.html</w:t>
            </w:r>
            <w:r>
              <w:rPr>
                <w:sz w:val="19"/>
              </w:rPr>
              <w:t xml:space="preserve"> pages</w:t>
            </w:r>
          </w:p>
        </w:tc>
        <w:tc>
          <w:tcPr>
            <w:tcW w:type="dxa" w:w="4824"/>
          </w:tcPr>
          <w:p>
            <w:r>
              <w:rPr>
                <w:sz w:val="19"/>
              </w:rPr>
            </w:r>
            <w:r>
              <w:rPr>
                <w:sz w:val="19"/>
              </w:rPr>
              <w:t xml:space="preserve">Expected; only </w:t>
            </w:r>
            <w:r>
              <w:rPr>
                <w:rFonts w:ascii="Consolas" w:hAnsi="Consolas"/>
                <w:sz w:val="17"/>
                <w:rFonts w:ascii="Consolas" w:hAnsi="Consolas"/>
                <w:shd w:val="clear" w:color="auto" w:fill="F4F7F5"/>
              </w:rPr>
              <w:t>login.html</w:t>
            </w:r>
            <w:r>
              <w:rPr>
                <w:sz w:val="19"/>
              </w:rPr>
              <w:t xml:space="preserve"> declares an icon</w:t>
            </w:r>
          </w:p>
        </w:tc>
      </w:tr>
      <w:tr>
        <w:tc>
          <w:tcPr>
            <w:tcW w:type="dxa" w:w="4824"/>
          </w:tcPr>
          <w:p>
            <w:r>
              <w:rPr>
                <w:sz w:val="19"/>
              </w:rPr>
            </w:r>
            <w:r>
              <w:rPr>
                <w:rFonts w:ascii="Consolas" w:hAnsi="Consolas"/>
                <w:sz w:val="17"/>
                <w:rFonts w:ascii="Consolas" w:hAnsi="Consolas"/>
                <w:shd w:val="clear" w:color="auto" w:fill="F4F7F5"/>
              </w:rPr>
              <w:t>DeprecationWarning: datetime.utcnow()</w:t>
            </w:r>
          </w:p>
        </w:tc>
        <w:tc>
          <w:tcPr>
            <w:tcW w:type="dxa" w:w="4824"/>
          </w:tcPr>
          <w:p>
            <w:r>
              <w:rPr>
                <w:sz w:val="19"/>
              </w:rPr>
            </w:r>
            <w:r>
              <w:rPr>
                <w:sz w:val="19"/>
              </w:rPr>
              <w:t>Python 3.12; see limitations</w:t>
            </w:r>
          </w:p>
        </w:tc>
      </w:tr>
      <w:tr>
        <w:tc>
          <w:tcPr>
            <w:tcW w:type="dxa" w:w="4824"/>
          </w:tcPr>
          <w:p>
            <w:r>
              <w:rPr>
                <w:sz w:val="19"/>
              </w:rPr>
            </w:r>
            <w:r>
              <w:rPr>
                <w:sz w:val="19"/>
              </w:rPr>
              <w:t>Tables missing after a schema change</w:t>
            </w:r>
          </w:p>
        </w:tc>
        <w:tc>
          <w:tcPr>
            <w:tcW w:type="dxa" w:w="4824"/>
          </w:tcPr>
          <w:p>
            <w:r>
              <w:rPr>
                <w:sz w:val="19"/>
              </w:rPr>
            </w:r>
            <w:r>
              <w:rPr>
                <w:rFonts w:ascii="Consolas" w:hAnsi="Consolas"/>
                <w:sz w:val="17"/>
                <w:rFonts w:ascii="Consolas" w:hAnsi="Consolas"/>
                <w:shd w:val="clear" w:color="auto" w:fill="F4F7F5"/>
              </w:rPr>
              <w:t>migrate_database()</w:t>
            </w:r>
            <w:r>
              <w:rPr>
                <w:sz w:val="19"/>
              </w:rPr>
              <w:t xml:space="preserve"> only </w:t>
            </w:r>
            <w:r>
              <w:rPr>
                <w:i/>
                <w:sz w:val="19"/>
              </w:rPr>
              <w:t>adds</w:t>
            </w:r>
            <w:r>
              <w:rPr>
                <w:sz w:val="19"/>
              </w:rPr>
              <w:t xml:space="preserve"> columns</w:t>
            </w:r>
          </w:p>
        </w:tc>
      </w:tr>
      <w:tr>
        <w:tc>
          <w:tcPr>
            <w:tcW w:type="dxa" w:w="4824"/>
          </w:tcPr>
          <w:p>
            <w:r>
              <w:rPr>
                <w:sz w:val="19"/>
              </w:rPr>
            </w:r>
            <w:r>
              <w:rPr>
                <w:sz w:val="19"/>
              </w:rPr>
              <w:t>QR image not updating</w:t>
            </w:r>
          </w:p>
        </w:tc>
        <w:tc>
          <w:tcPr>
            <w:tcW w:type="dxa" w:w="4824"/>
          </w:tcPr>
          <w:p>
            <w:r>
              <w:rPr>
                <w:sz w:val="19"/>
              </w:rPr>
            </w:r>
            <w:r>
              <w:rPr>
                <w:sz w:val="19"/>
              </w:rPr>
              <w:t xml:space="preserve">Old </w:t>
            </w:r>
            <w:r>
              <w:rPr>
                <w:rFonts w:ascii="Consolas" w:hAnsi="Consolas"/>
                <w:sz w:val="17"/>
                <w:rFonts w:ascii="Consolas" w:hAnsi="Consolas"/>
                <w:shd w:val="clear" w:color="auto" w:fill="F4F7F5"/>
              </w:rPr>
              <w:t>visit_*.png</w:t>
            </w:r>
            <w:r>
              <w:rPr>
                <w:sz w:val="19"/>
              </w:rPr>
              <w:t xml:space="preserve"> files persist in </w:t>
            </w:r>
            <w:r>
              <w:rPr>
                <w:rFonts w:ascii="Consolas" w:hAnsi="Consolas"/>
                <w:sz w:val="17"/>
                <w:rFonts w:ascii="Consolas" w:hAnsi="Consolas"/>
                <w:shd w:val="clear" w:color="auto" w:fill="F4F7F5"/>
              </w:rPr>
              <w:t>static/img/</w:t>
            </w:r>
          </w:p>
        </w:tc>
      </w:tr>
      <w:tr>
        <w:tc>
          <w:tcPr>
            <w:tcW w:type="dxa" w:w="4824"/>
          </w:tcPr>
          <w:p>
            <w:r>
              <w:rPr>
                <w:sz w:val="19"/>
              </w:rPr>
            </w:r>
            <w:r>
              <w:rPr>
                <w:sz w:val="19"/>
              </w:rPr>
              <w:t xml:space="preserve">JS errors around </w:t>
            </w:r>
            <w:r>
              <w:rPr>
                <w:rFonts w:ascii="Consolas" w:hAnsi="Consolas"/>
                <w:sz w:val="17"/>
                <w:rFonts w:ascii="Consolas" w:hAnsi="Consolas"/>
                <w:shd w:val="clear" w:color="auto" w:fill="F4F7F5"/>
              </w:rPr>
              <w:t>{% if %}</w:t>
            </w:r>
            <w:r>
              <w:rPr>
                <w:sz w:val="19"/>
              </w:rPr>
              <w:t xml:space="preserve"> in templates</w:t>
            </w:r>
          </w:p>
        </w:tc>
        <w:tc>
          <w:tcPr>
            <w:tcW w:type="dxa" w:w="4824"/>
          </w:tcPr>
          <w:p>
            <w:r>
              <w:rPr>
                <w:sz w:val="19"/>
              </w:rPr>
            </w:r>
            <w:r>
              <w:rPr>
                <w:sz w:val="19"/>
              </w:rPr>
              <w:t>The JS language server cannot parse Jinja; harmless</w:t>
            </w:r>
          </w:p>
        </w:tc>
      </w:tr>
      <w:tr>
        <w:tc>
          <w:tcPr>
            <w:tcW w:type="dxa" w:w="4824"/>
          </w:tcPr>
          <w:p>
            <w:r>
              <w:rPr>
                <w:sz w:val="19"/>
              </w:rPr>
            </w:r>
            <w:r>
              <w:rPr>
                <w:sz w:val="19"/>
              </w:rPr>
              <w:t>Login succeeds but lands somewhere unexpected</w:t>
            </w:r>
          </w:p>
        </w:tc>
        <w:tc>
          <w:tcPr>
            <w:tcW w:type="dxa" w:w="4824"/>
          </w:tcPr>
          <w:p>
            <w:r>
              <w:rPr>
                <w:sz w:val="19"/>
              </w:rPr>
            </w:r>
            <w:r>
              <w:rPr>
                <w:sz w:val="19"/>
              </w:rPr>
              <w:t xml:space="preserve">Check </w:t>
            </w:r>
            <w:r>
              <w:rPr>
                <w:rFonts w:ascii="Consolas" w:hAnsi="Consolas"/>
                <w:sz w:val="17"/>
                <w:rFonts w:ascii="Consolas" w:hAnsi="Consolas"/>
                <w:shd w:val="clear" w:color="auto" w:fill="F4F7F5"/>
              </w:rPr>
              <w:t>Role.landing_endpoint</w:t>
            </w:r>
            <w:r>
              <w:rPr>
                <w:sz w:val="19"/>
              </w:rPr>
              <w:t xml:space="preserve"> for that user's role</w:t>
            </w:r>
          </w:p>
        </w:tc>
      </w:tr>
      <w:tr>
        <w:tc>
          <w:tcPr>
            <w:tcW w:type="dxa" w:w="4824"/>
          </w:tcPr>
          <w:p>
            <w:r>
              <w:rPr>
                <w:sz w:val="19"/>
              </w:rPr>
            </w:r>
            <w:r>
              <w:rPr>
                <w:sz w:val="19"/>
              </w:rPr>
              <w:t xml:space="preserve">ngrok fails with </w:t>
            </w:r>
            <w:r>
              <w:rPr>
                <w:rFonts w:ascii="Consolas" w:hAnsi="Consolas"/>
                <w:sz w:val="17"/>
                <w:rFonts w:ascii="Consolas" w:hAnsi="Consolas"/>
                <w:shd w:val="clear" w:color="auto" w:fill="F4F7F5"/>
              </w:rPr>
              <w:t>ERR_NGROK_334</w:t>
            </w:r>
          </w:p>
        </w:tc>
        <w:tc>
          <w:tcPr>
            <w:tcW w:type="dxa" w:w="4824"/>
          </w:tcPr>
          <w:p>
            <w:r>
              <w:rPr>
                <w:sz w:val="19"/>
              </w:rPr>
            </w:r>
            <w:r>
              <w:rPr>
                <w:sz w:val="19"/>
              </w:rPr>
              <w:t xml:space="preserve">A stale agent holds the reserved domain — </w:t>
            </w:r>
            <w:r>
              <w:rPr>
                <w:rFonts w:ascii="Consolas" w:hAnsi="Consolas"/>
                <w:sz w:val="17"/>
                <w:rFonts w:ascii="Consolas" w:hAnsi="Consolas"/>
                <w:shd w:val="clear" w:color="auto" w:fill="F4F7F5"/>
              </w:rPr>
              <w:t>pkill -f ngrok</w:t>
            </w:r>
            <w:r>
              <w:rPr>
                <w:sz w:val="19"/>
              </w:rPr>
              <w:t>, then restart</w:t>
            </w:r>
          </w:p>
        </w:tc>
      </w:tr>
      <w:tr>
        <w:tc>
          <w:tcPr>
            <w:tcW w:type="dxa" w:w="4824"/>
          </w:tcPr>
          <w:p>
            <w:r>
              <w:rPr>
                <w:sz w:val="19"/>
              </w:rPr>
            </w:r>
            <w:r>
              <w:rPr>
                <w:sz w:val="19"/>
              </w:rPr>
              <w:t>ngrok tunnel "works" but the public URL 404s</w:t>
            </w:r>
          </w:p>
        </w:tc>
        <w:tc>
          <w:tcPr>
            <w:tcW w:type="dxa" w:w="4824"/>
          </w:tcPr>
          <w:p>
            <w:r>
              <w:rPr>
                <w:sz w:val="19"/>
              </w:rPr>
            </w:r>
            <w:r>
              <w:rPr>
                <w:sz w:val="19"/>
              </w:rPr>
              <w:t xml:space="preserve">The tunnel points at a dead port; check </w:t>
            </w:r>
            <w:r>
              <w:rPr>
                <w:rFonts w:ascii="Consolas" w:hAnsi="Consolas"/>
                <w:sz w:val="17"/>
                <w:rFonts w:ascii="Consolas" w:hAnsi="Consolas"/>
                <w:shd w:val="clear" w:color="auto" w:fill="F4F7F5"/>
              </w:rPr>
              <w:t>PORT</w:t>
            </w:r>
            <w:r>
              <w:rPr>
                <w:sz w:val="19"/>
              </w:rPr>
              <w:t xml:space="preserve"> matches the running server</w:t>
            </w:r>
          </w:p>
        </w:tc>
      </w:tr>
    </w:tbl>
    <w:p>
      <w:pPr>
        <w:spacing w:after="0"/>
      </w:pPr>
    </w:p>
    <w:p>
      <w:pPr>
        <w:pStyle w:val="Heading3"/>
      </w:pPr>
      <w:r>
        <w:t>Useful inspection commands</w:t>
      </w:r>
    </w:p>
    <w:p>
      <w:pPr>
        <w:spacing w:before="120" w:after="0"/>
        <w:ind w:left="259"/>
        <w:shd w:val="clear" w:color="auto" w:fill="F4F7F5"/>
      </w:pPr>
      <w:r>
        <w:rPr>
          <w:rFonts w:ascii="Consolas" w:hAnsi="Consolas"/>
          <w:sz w:val="18"/>
          <w:rFonts w:ascii="Consolas" w:hAnsi="Consolas"/>
        </w:rPr>
        <w:t># Which database is in use, and where</w:t>
      </w:r>
    </w:p>
    <w:p>
      <w:pPr>
        <w:spacing w:before="0" w:after="0"/>
        <w:ind w:left="259"/>
        <w:shd w:val="clear" w:color="auto" w:fill="F4F7F5"/>
      </w:pPr>
      <w:r>
        <w:rPr>
          <w:rFonts w:ascii="Consolas" w:hAnsi="Consolas"/>
          <w:sz w:val="18"/>
          <w:rFonts w:ascii="Consolas" w:hAnsi="Consolas"/>
        </w:rPr>
        <w:t>./.venv/bin/python -c "import sys; sys.path.insert(0,'ncs_vms'); import app; \</w:t>
      </w:r>
    </w:p>
    <w:p>
      <w:pPr>
        <w:spacing w:before="0" w:after="0"/>
        <w:ind w:left="259"/>
        <w:shd w:val="clear" w:color="auto" w:fill="F4F7F5"/>
      </w:pPr>
      <w:r>
        <w:rPr>
          <w:rFonts w:ascii="Consolas" w:hAnsi="Consolas"/>
          <w:sz w:val="18"/>
          <w:rFonts w:ascii="Consolas" w:hAnsi="Consolas"/>
        </w:rPr>
        <w:t xml:space="preserve">  print(app.app.instance_path)"</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Inspect contents directly</w:t>
      </w:r>
    </w:p>
    <w:p>
      <w:pPr>
        <w:spacing w:before="0" w:after="0"/>
        <w:ind w:left="259"/>
        <w:shd w:val="clear" w:color="auto" w:fill="F4F7F5"/>
      </w:pPr>
      <w:r>
        <w:rPr>
          <w:rFonts w:ascii="Consolas" w:hAnsi="Consolas"/>
          <w:sz w:val="18"/>
          <w:rFonts w:ascii="Consolas" w:hAnsi="Consolas"/>
        </w:rPr>
        <w:t>sqlite3 ncs_vms/instance/ncs_vms.db \</w:t>
      </w:r>
    </w:p>
    <w:p>
      <w:pPr>
        <w:spacing w:before="0" w:after="0"/>
        <w:ind w:left="259"/>
        <w:shd w:val="clear" w:color="auto" w:fill="F4F7F5"/>
      </w:pPr>
      <w:r>
        <w:rPr>
          <w:rFonts w:ascii="Consolas" w:hAnsi="Consolas"/>
          <w:sz w:val="18"/>
          <w:rFonts w:ascii="Consolas" w:hAnsi="Consolas"/>
        </w:rPr>
        <w:t xml:space="preserve">  "select service_no, fullname from user;"</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 Count records</w:t>
      </w:r>
    </w:p>
    <w:p>
      <w:pPr>
        <w:spacing w:before="0" w:after="0"/>
        <w:ind w:left="259"/>
        <w:shd w:val="clear" w:color="auto" w:fill="F4F7F5"/>
      </w:pPr>
      <w:r>
        <w:rPr>
          <w:rFonts w:ascii="Consolas" w:hAnsi="Consolas"/>
          <w:sz w:val="18"/>
          <w:rFonts w:ascii="Consolas" w:hAnsi="Consolas"/>
        </w:rPr>
        <w:t>sqlite3 ncs_vms/instance/ncs_vms.db \</w:t>
      </w:r>
    </w:p>
    <w:p>
      <w:pPr>
        <w:spacing w:before="0" w:after="0"/>
        <w:ind w:left="259"/>
        <w:shd w:val="clear" w:color="auto" w:fill="F4F7F5"/>
      </w:pPr>
      <w:r>
        <w:rPr>
          <w:rFonts w:ascii="Consolas" w:hAnsi="Consolas"/>
          <w:sz w:val="18"/>
          <w:rFonts w:ascii="Consolas" w:hAnsi="Consolas"/>
        </w:rPr>
        <w:t xml:space="preserve">  "select 'visitors', count(*) from visitor union all \</w:t>
      </w:r>
    </w:p>
    <w:p>
      <w:pPr>
        <w:spacing w:before="0" w:after="120"/>
        <w:ind w:left="259"/>
        <w:shd w:val="clear" w:color="auto" w:fill="F4F7F5"/>
      </w:pPr>
      <w:r>
        <w:rPr>
          <w:rFonts w:ascii="Consolas" w:hAnsi="Consolas"/>
          <w:sz w:val="18"/>
          <w:rFonts w:ascii="Consolas" w:hAnsi="Consolas"/>
        </w:rPr>
        <w:t xml:space="preserve">   select 'visits', count(*) from visit;"</w:t>
      </w:r>
    </w:p>
    <w:p>
      <w:pPr>
        <w:spacing w:after="0"/>
      </w:pPr>
    </w:p>
    <w:p>
      <w:pPr>
        <w:pStyle w:val="Heading3"/>
      </w:pPr>
      <w:r>
        <w:t>Compile check</w:t>
      </w:r>
    </w:p>
    <w:p>
      <w:pPr>
        <w:spacing w:before="120" w:after="120"/>
        <w:ind w:left="259"/>
        <w:shd w:val="clear" w:color="auto" w:fill="F4F7F5"/>
      </w:pPr>
      <w:r>
        <w:rPr>
          <w:rFonts w:ascii="Consolas" w:hAnsi="Consolas"/>
          <w:sz w:val="18"/>
          <w:rFonts w:ascii="Consolas" w:hAnsi="Consolas"/>
        </w:rPr>
        <w:t>./.venv/bin/python -m py_compile ncs_vms/app.py &amp;&amp; echo OK</w:t>
      </w:r>
    </w:p>
    <w:p>
      <w:pPr>
        <w:spacing w:after="0"/>
      </w:pPr>
    </w:p>
    <w:p>
      <w:pPr>
        <w:spacing w:before="80" w:after="160"/>
        <w:pBdr>
          <w:bottom w:val="single" w:sz="6" w:color="DCE5DF"/>
        </w:pBdr>
      </w:pPr>
    </w:p>
    <w:p>
      <w:pPr>
        <w:pStyle w:val="Heading2"/>
      </w:pPr>
      <w:r>
        <w:t>Appendix A — Function Index</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6F3F"/>
          </w:tcPr>
          <w:p>
            <w:r>
              <w:rPr>
                <w:b/>
                <w:color w:val="FFFFFF"/>
                <w:sz w:val="19"/>
              </w:rPr>
            </w:r>
            <w:r>
              <w:rPr>
                <w:b/>
                <w:color w:val="FFFFFF"/>
                <w:sz w:val="19"/>
              </w:rPr>
              <w:t>Function</w:t>
            </w:r>
          </w:p>
        </w:tc>
        <w:tc>
          <w:tcPr>
            <w:tcW w:type="dxa" w:w="3216"/>
            <w:shd w:val="clear" w:color="auto" w:fill="0F6F3F"/>
          </w:tcPr>
          <w:p>
            <w:r>
              <w:rPr>
                <w:b/>
                <w:color w:val="FFFFFF"/>
                <w:sz w:val="19"/>
              </w:rPr>
            </w:r>
            <w:r>
              <w:rPr>
                <w:b/>
                <w:color w:val="FFFFFF"/>
                <w:sz w:val="19"/>
              </w:rPr>
              <w:t>Line (approx.)</w:t>
            </w:r>
          </w:p>
        </w:tc>
        <w:tc>
          <w:tcPr>
            <w:tcW w:type="dxa" w:w="3216"/>
            <w:shd w:val="clear" w:color="auto" w:fill="0F6F3F"/>
          </w:tcPr>
          <w:p>
            <w:r>
              <w:rPr>
                <w:b/>
                <w:color w:val="FFFFFF"/>
                <w:sz w:val="19"/>
              </w:rPr>
            </w:r>
            <w:r>
              <w:rPr>
                <w:b/>
                <w:color w:val="FFFFFF"/>
                <w:sz w:val="19"/>
              </w:rPr>
              <w:t>Purpose</w:t>
            </w:r>
          </w:p>
        </w:tc>
      </w:tr>
      <w:tr>
        <w:tc>
          <w:tcPr>
            <w:tcW w:type="dxa" w:w="3216"/>
          </w:tcPr>
          <w:p>
            <w:r>
              <w:rPr>
                <w:sz w:val="19"/>
              </w:rPr>
            </w:r>
            <w:r>
              <w:rPr>
                <w:rFonts w:ascii="Consolas" w:hAnsi="Consolas"/>
                <w:sz w:val="17"/>
                <w:rFonts w:ascii="Consolas" w:hAnsi="Consolas"/>
                <w:shd w:val="clear" w:color="auto" w:fill="F4F7F5"/>
              </w:rPr>
              <w:t>add_missing_columns</w:t>
            </w:r>
          </w:p>
        </w:tc>
        <w:tc>
          <w:tcPr>
            <w:tcW w:type="dxa" w:w="3216"/>
          </w:tcPr>
          <w:p>
            <w:r>
              <w:rPr>
                <w:sz w:val="19"/>
              </w:rPr>
            </w:r>
            <w:r>
              <w:rPr>
                <w:sz w:val="19"/>
              </w:rPr>
              <w:t>130</w:t>
            </w:r>
          </w:p>
        </w:tc>
        <w:tc>
          <w:tcPr>
            <w:tcW w:type="dxa" w:w="3216"/>
          </w:tcPr>
          <w:p>
            <w:r>
              <w:rPr>
                <w:sz w:val="19"/>
              </w:rPr>
            </w:r>
            <w:r>
              <w:rPr>
                <w:sz w:val="19"/>
              </w:rPr>
              <w:t xml:space="preserve">SQLite </w:t>
            </w:r>
            <w:r>
              <w:rPr>
                <w:rFonts w:ascii="Consolas" w:hAnsi="Consolas"/>
                <w:sz w:val="17"/>
                <w:rFonts w:ascii="Consolas" w:hAnsi="Consolas"/>
                <w:shd w:val="clear" w:color="auto" w:fill="F4F7F5"/>
              </w:rPr>
              <w:t>ALTER TABLE</w:t>
            </w:r>
            <w:r>
              <w:rPr>
                <w:sz w:val="19"/>
              </w:rPr>
              <w:t xml:space="preserve"> helper</w:t>
            </w:r>
          </w:p>
        </w:tc>
      </w:tr>
      <w:tr>
        <w:tc>
          <w:tcPr>
            <w:tcW w:type="dxa" w:w="3216"/>
          </w:tcPr>
          <w:p>
            <w:r>
              <w:rPr>
                <w:sz w:val="19"/>
              </w:rPr>
            </w:r>
            <w:r>
              <w:rPr>
                <w:rFonts w:ascii="Consolas" w:hAnsi="Consolas"/>
                <w:sz w:val="17"/>
                <w:rFonts w:ascii="Consolas" w:hAnsi="Consolas"/>
                <w:shd w:val="clear" w:color="auto" w:fill="F4F7F5"/>
              </w:rPr>
              <w:t>migrate_database</w:t>
            </w:r>
          </w:p>
        </w:tc>
        <w:tc>
          <w:tcPr>
            <w:tcW w:type="dxa" w:w="3216"/>
          </w:tcPr>
          <w:p>
            <w:r>
              <w:rPr>
                <w:sz w:val="19"/>
              </w:rPr>
            </w:r>
            <w:r>
              <w:rPr>
                <w:sz w:val="19"/>
              </w:rPr>
              <w:t>140</w:t>
            </w:r>
          </w:p>
        </w:tc>
        <w:tc>
          <w:tcPr>
            <w:tcW w:type="dxa" w:w="3216"/>
          </w:tcPr>
          <w:p>
            <w:r>
              <w:rPr>
                <w:sz w:val="19"/>
              </w:rPr>
            </w:r>
            <w:r>
              <w:rPr>
                <w:sz w:val="19"/>
              </w:rPr>
              <w:t>Create tables and add missing columns</w:t>
            </w:r>
          </w:p>
        </w:tc>
      </w:tr>
      <w:tr>
        <w:tc>
          <w:tcPr>
            <w:tcW w:type="dxa" w:w="3216"/>
          </w:tcPr>
          <w:p>
            <w:r>
              <w:rPr>
                <w:sz w:val="19"/>
              </w:rPr>
            </w:r>
            <w:r>
              <w:rPr>
                <w:rFonts w:ascii="Consolas" w:hAnsi="Consolas"/>
                <w:sz w:val="17"/>
                <w:rFonts w:ascii="Consolas" w:hAnsi="Consolas"/>
                <w:shd w:val="clear" w:color="auto" w:fill="F4F7F5"/>
              </w:rPr>
              <w:t>seed_roles</w:t>
            </w:r>
          </w:p>
        </w:tc>
        <w:tc>
          <w:tcPr>
            <w:tcW w:type="dxa" w:w="3216"/>
          </w:tcPr>
          <w:p>
            <w:r>
              <w:rPr>
                <w:sz w:val="19"/>
              </w:rPr>
            </w:r>
            <w:r>
              <w:rPr>
                <w:sz w:val="19"/>
              </w:rPr>
              <w:t>159</w:t>
            </w:r>
          </w:p>
        </w:tc>
        <w:tc>
          <w:tcPr>
            <w:tcW w:type="dxa" w:w="3216"/>
          </w:tcPr>
          <w:p>
            <w:r>
              <w:rPr>
                <w:sz w:val="19"/>
              </w:rPr>
            </w:r>
            <w:r>
              <w:rPr>
                <w:sz w:val="19"/>
              </w:rPr>
              <w:t>Seed roles and default admin</w:t>
            </w:r>
          </w:p>
        </w:tc>
      </w:tr>
      <w:tr>
        <w:tc>
          <w:tcPr>
            <w:tcW w:type="dxa" w:w="3216"/>
          </w:tcPr>
          <w:p>
            <w:r>
              <w:rPr>
                <w:sz w:val="19"/>
              </w:rPr>
            </w:r>
            <w:r>
              <w:rPr>
                <w:rFonts w:ascii="Consolas" w:hAnsi="Consolas"/>
                <w:sz w:val="17"/>
                <w:rFonts w:ascii="Consolas" w:hAnsi="Consolas"/>
                <w:shd w:val="clear" w:color="auto" w:fill="F4F7F5"/>
              </w:rPr>
              <w:t>generate_visit_no</w:t>
            </w:r>
          </w:p>
        </w:tc>
        <w:tc>
          <w:tcPr>
            <w:tcW w:type="dxa" w:w="3216"/>
          </w:tcPr>
          <w:p>
            <w:r>
              <w:rPr>
                <w:sz w:val="19"/>
              </w:rPr>
            </w:r>
            <w:r>
              <w:rPr>
                <w:sz w:val="19"/>
              </w:rPr>
              <w:t>191</w:t>
            </w:r>
          </w:p>
        </w:tc>
        <w:tc>
          <w:tcPr>
            <w:tcW w:type="dxa" w:w="3216"/>
          </w:tcPr>
          <w:p>
            <w:r>
              <w:rPr>
                <w:sz w:val="19"/>
              </w:rPr>
            </w:r>
            <w:r>
              <w:rPr>
                <w:sz w:val="19"/>
              </w:rPr>
              <w:t>Sequential daily visit reference</w:t>
            </w:r>
          </w:p>
        </w:tc>
      </w:tr>
      <w:tr>
        <w:tc>
          <w:tcPr>
            <w:tcW w:type="dxa" w:w="3216"/>
          </w:tcPr>
          <w:p>
            <w:r>
              <w:rPr>
                <w:sz w:val="19"/>
              </w:rPr>
            </w:r>
            <w:r>
              <w:rPr>
                <w:rFonts w:ascii="Consolas" w:hAnsi="Consolas"/>
                <w:sz w:val="17"/>
                <w:rFonts w:ascii="Consolas" w:hAnsi="Consolas"/>
                <w:shd w:val="clear" w:color="auto" w:fill="F4F7F5"/>
              </w:rPr>
              <w:t>landing_endpoint_for_session</w:t>
            </w:r>
          </w:p>
        </w:tc>
        <w:tc>
          <w:tcPr>
            <w:tcW w:type="dxa" w:w="3216"/>
          </w:tcPr>
          <w:p>
            <w:r>
              <w:rPr>
                <w:sz w:val="19"/>
              </w:rPr>
            </w:r>
            <w:r>
              <w:rPr>
                <w:sz w:val="19"/>
              </w:rPr>
              <w:t>209</w:t>
            </w:r>
          </w:p>
        </w:tc>
        <w:tc>
          <w:tcPr>
            <w:tcW w:type="dxa" w:w="3216"/>
          </w:tcPr>
          <w:p>
            <w:r>
              <w:rPr>
                <w:sz w:val="19"/>
              </w:rPr>
            </w:r>
            <w:r>
              <w:rPr>
                <w:sz w:val="19"/>
              </w:rPr>
              <w:t>Role-based post-login destination</w:t>
            </w:r>
          </w:p>
        </w:tc>
      </w:tr>
      <w:tr>
        <w:tc>
          <w:tcPr>
            <w:tcW w:type="dxa" w:w="3216"/>
          </w:tcPr>
          <w:p>
            <w:r>
              <w:rPr>
                <w:sz w:val="19"/>
              </w:rPr>
            </w:r>
            <w:r>
              <w:rPr>
                <w:rFonts w:ascii="Consolas" w:hAnsi="Consolas"/>
                <w:sz w:val="17"/>
                <w:rFonts w:ascii="Consolas" w:hAnsi="Consolas"/>
                <w:shd w:val="clear" w:color="auto" w:fill="F4F7F5"/>
              </w:rPr>
              <w:t>start_user_session</w:t>
            </w:r>
          </w:p>
        </w:tc>
        <w:tc>
          <w:tcPr>
            <w:tcW w:type="dxa" w:w="3216"/>
          </w:tcPr>
          <w:p>
            <w:r>
              <w:rPr>
                <w:sz w:val="19"/>
              </w:rPr>
            </w:r>
            <w:r>
              <w:rPr>
                <w:sz w:val="19"/>
              </w:rPr>
              <w:t>244</w:t>
            </w:r>
          </w:p>
        </w:tc>
        <w:tc>
          <w:tcPr>
            <w:tcW w:type="dxa" w:w="3216"/>
          </w:tcPr>
          <w:p>
            <w:r>
              <w:rPr>
                <w:sz w:val="19"/>
              </w:rPr>
            </w:r>
            <w:r>
              <w:rPr>
                <w:sz w:val="19"/>
              </w:rPr>
              <w:t>Populate session, record last login</w:t>
            </w:r>
          </w:p>
        </w:tc>
      </w:tr>
      <w:tr>
        <w:tc>
          <w:tcPr>
            <w:tcW w:type="dxa" w:w="3216"/>
          </w:tcPr>
          <w:p>
            <w:r>
              <w:rPr>
                <w:sz w:val="19"/>
              </w:rPr>
            </w:r>
            <w:r>
              <w:rPr>
                <w:rFonts w:ascii="Consolas" w:hAnsi="Consolas"/>
                <w:sz w:val="17"/>
                <w:rFonts w:ascii="Consolas" w:hAnsi="Consolas"/>
                <w:shd w:val="clear" w:color="auto" w:fill="F4F7F5"/>
              </w:rPr>
              <w:t>current_user</w:t>
            </w:r>
            <w:r>
              <w:rPr>
                <w:sz w:val="19"/>
              </w:rPr>
              <w:t xml:space="preserve"> / </w:t>
            </w:r>
            <w:r>
              <w:rPr>
                <w:rFonts w:ascii="Consolas" w:hAnsi="Consolas"/>
                <w:sz w:val="17"/>
                <w:rFonts w:ascii="Consolas" w:hAnsi="Consolas"/>
                <w:shd w:val="clear" w:color="auto" w:fill="F4F7F5"/>
              </w:rPr>
              <w:t>current_role</w:t>
            </w:r>
            <w:r>
              <w:rPr>
                <w:sz w:val="19"/>
              </w:rPr>
              <w:t xml:space="preserve"> / </w:t>
            </w:r>
            <w:r>
              <w:rPr>
                <w:rFonts w:ascii="Consolas" w:hAnsi="Consolas"/>
                <w:sz w:val="17"/>
                <w:rFonts w:ascii="Consolas" w:hAnsi="Consolas"/>
                <w:shd w:val="clear" w:color="auto" w:fill="F4F7F5"/>
              </w:rPr>
              <w:t>is_admin</w:t>
            </w:r>
          </w:p>
        </w:tc>
        <w:tc>
          <w:tcPr>
            <w:tcW w:type="dxa" w:w="3216"/>
          </w:tcPr>
          <w:p>
            <w:r>
              <w:rPr>
                <w:sz w:val="19"/>
              </w:rPr>
            </w:r>
            <w:r>
              <w:rPr>
                <w:sz w:val="19"/>
              </w:rPr>
              <w:t>260</w:t>
            </w:r>
          </w:p>
        </w:tc>
        <w:tc>
          <w:tcPr>
            <w:tcW w:type="dxa" w:w="3216"/>
          </w:tcPr>
          <w:p>
            <w:r>
              <w:rPr>
                <w:sz w:val="19"/>
              </w:rPr>
            </w:r>
            <w:r>
              <w:rPr>
                <w:sz w:val="19"/>
              </w:rPr>
              <w:t>Session accessors</w:t>
            </w:r>
          </w:p>
        </w:tc>
      </w:tr>
      <w:tr>
        <w:tc>
          <w:tcPr>
            <w:tcW w:type="dxa" w:w="3216"/>
          </w:tcPr>
          <w:p>
            <w:r>
              <w:rPr>
                <w:sz w:val="19"/>
              </w:rPr>
            </w:r>
            <w:r>
              <w:rPr>
                <w:rFonts w:ascii="Consolas" w:hAnsi="Consolas"/>
                <w:sz w:val="17"/>
                <w:rFonts w:ascii="Consolas" w:hAnsi="Consolas"/>
                <w:shd w:val="clear" w:color="auto" w:fill="F4F7F5"/>
              </w:rPr>
              <w:t>require_*_session</w:t>
            </w:r>
          </w:p>
        </w:tc>
        <w:tc>
          <w:tcPr>
            <w:tcW w:type="dxa" w:w="3216"/>
          </w:tcPr>
          <w:p>
            <w:r>
              <w:rPr>
                <w:sz w:val="19"/>
              </w:rPr>
            </w:r>
            <w:r>
              <w:rPr>
                <w:sz w:val="19"/>
              </w:rPr>
              <w:t>272–294</w:t>
            </w:r>
          </w:p>
        </w:tc>
        <w:tc>
          <w:tcPr>
            <w:tcW w:type="dxa" w:w="3216"/>
          </w:tcPr>
          <w:p>
            <w:r>
              <w:rPr>
                <w:sz w:val="19"/>
              </w:rPr>
            </w:r>
            <w:r>
              <w:rPr>
                <w:sz w:val="19"/>
              </w:rPr>
              <w:t>Access guards</w:t>
            </w:r>
          </w:p>
        </w:tc>
      </w:tr>
      <w:tr>
        <w:tc>
          <w:tcPr>
            <w:tcW w:type="dxa" w:w="3216"/>
          </w:tcPr>
          <w:p>
            <w:r>
              <w:rPr>
                <w:sz w:val="19"/>
              </w:rPr>
            </w:r>
            <w:r>
              <w:rPr>
                <w:rFonts w:ascii="Consolas" w:hAnsi="Consolas"/>
                <w:sz w:val="17"/>
                <w:rFonts w:ascii="Consolas" w:hAnsi="Consolas"/>
                <w:shd w:val="clear" w:color="auto" w:fill="F4F7F5"/>
              </w:rPr>
              <w:t>normalize_name</w:t>
            </w:r>
          </w:p>
        </w:tc>
        <w:tc>
          <w:tcPr>
            <w:tcW w:type="dxa" w:w="3216"/>
          </w:tcPr>
          <w:p>
            <w:r>
              <w:rPr>
                <w:sz w:val="19"/>
              </w:rPr>
            </w:r>
            <w:r>
              <w:rPr>
                <w:sz w:val="19"/>
              </w:rPr>
              <w:t>297</w:t>
            </w:r>
          </w:p>
        </w:tc>
        <w:tc>
          <w:tcPr>
            <w:tcW w:type="dxa" w:w="3216"/>
          </w:tcPr>
          <w:p>
            <w:r>
              <w:rPr>
                <w:sz w:val="19"/>
              </w:rPr>
            </w:r>
            <w:r>
              <w:rPr>
                <w:sz w:val="19"/>
              </w:rPr>
              <w:t>Uppercase and collapse whitespace</w:t>
            </w:r>
          </w:p>
        </w:tc>
      </w:tr>
      <w:tr>
        <w:tc>
          <w:tcPr>
            <w:tcW w:type="dxa" w:w="3216"/>
          </w:tcPr>
          <w:p>
            <w:r>
              <w:rPr>
                <w:sz w:val="19"/>
              </w:rPr>
            </w:r>
            <w:r>
              <w:rPr>
                <w:rFonts w:ascii="Consolas" w:hAnsi="Consolas"/>
                <w:sz w:val="17"/>
                <w:rFonts w:ascii="Consolas" w:hAnsi="Consolas"/>
                <w:shd w:val="clear" w:color="auto" w:fill="F4F7F5"/>
              </w:rPr>
              <w:t>digits_only</w:t>
            </w:r>
            <w:r>
              <w:rPr>
                <w:sz w:val="19"/>
              </w:rPr>
              <w:t xml:space="preserve"> / </w:t>
            </w:r>
            <w:r>
              <w:rPr>
                <w:rFonts w:ascii="Consolas" w:hAnsi="Consolas"/>
                <w:sz w:val="17"/>
                <w:rFonts w:ascii="Consolas" w:hAnsi="Consolas"/>
                <w:shd w:val="clear" w:color="auto" w:fill="F4F7F5"/>
              </w:rPr>
              <w:t>valid_phone</w:t>
            </w:r>
          </w:p>
        </w:tc>
        <w:tc>
          <w:tcPr>
            <w:tcW w:type="dxa" w:w="3216"/>
          </w:tcPr>
          <w:p>
            <w:r>
              <w:rPr>
                <w:sz w:val="19"/>
              </w:rPr>
            </w:r>
            <w:r>
              <w:rPr>
                <w:sz w:val="19"/>
              </w:rPr>
              <w:t>303 / 308</w:t>
            </w:r>
          </w:p>
        </w:tc>
        <w:tc>
          <w:tcPr>
            <w:tcW w:type="dxa" w:w="3216"/>
          </w:tcPr>
          <w:p>
            <w:r>
              <w:rPr>
                <w:sz w:val="19"/>
              </w:rPr>
            </w:r>
            <w:r>
              <w:rPr>
                <w:sz w:val="19"/>
              </w:rPr>
              <w:t>Phone normalisation and validation</w:t>
            </w:r>
          </w:p>
        </w:tc>
      </w:tr>
      <w:tr>
        <w:tc>
          <w:tcPr>
            <w:tcW w:type="dxa" w:w="3216"/>
          </w:tcPr>
          <w:p>
            <w:r>
              <w:rPr>
                <w:sz w:val="19"/>
              </w:rPr>
            </w:r>
            <w:r>
              <w:rPr>
                <w:rFonts w:ascii="Consolas" w:hAnsi="Consolas"/>
                <w:sz w:val="17"/>
                <w:rFonts w:ascii="Consolas" w:hAnsi="Consolas"/>
                <w:shd w:val="clear" w:color="auto" w:fill="F4F7F5"/>
              </w:rPr>
              <w:t>decode_data_image</w:t>
            </w:r>
          </w:p>
        </w:tc>
        <w:tc>
          <w:tcPr>
            <w:tcW w:type="dxa" w:w="3216"/>
          </w:tcPr>
          <w:p>
            <w:r>
              <w:rPr>
                <w:sz w:val="19"/>
              </w:rPr>
            </w:r>
            <w:r>
              <w:rPr>
                <w:sz w:val="19"/>
              </w:rPr>
              <w:t>313</w:t>
            </w:r>
          </w:p>
        </w:tc>
        <w:tc>
          <w:tcPr>
            <w:tcW w:type="dxa" w:w="3216"/>
          </w:tcPr>
          <w:p>
            <w:r>
              <w:rPr>
                <w:sz w:val="19"/>
              </w:rPr>
            </w:r>
            <w:r>
              <w:rPr>
                <w:sz w:val="19"/>
              </w:rPr>
              <w:t>Base64 data URL → PIL Image</w:t>
            </w:r>
          </w:p>
        </w:tc>
      </w:tr>
      <w:tr>
        <w:tc>
          <w:tcPr>
            <w:tcW w:type="dxa" w:w="3216"/>
          </w:tcPr>
          <w:p>
            <w:r>
              <w:rPr>
                <w:sz w:val="19"/>
              </w:rPr>
            </w:r>
            <w:r>
              <w:rPr>
                <w:rFonts w:ascii="Consolas" w:hAnsi="Consolas"/>
                <w:sz w:val="17"/>
                <w:rFonts w:ascii="Consolas" w:hAnsi="Consolas"/>
                <w:shd w:val="clear" w:color="auto" w:fill="F4F7F5"/>
              </w:rPr>
              <w:t>make_professional_portrait</w:t>
            </w:r>
          </w:p>
        </w:tc>
        <w:tc>
          <w:tcPr>
            <w:tcW w:type="dxa" w:w="3216"/>
          </w:tcPr>
          <w:p>
            <w:r>
              <w:rPr>
                <w:sz w:val="19"/>
              </w:rPr>
            </w:r>
            <w:r>
              <w:rPr>
                <w:sz w:val="19"/>
              </w:rPr>
              <w:t>320</w:t>
            </w:r>
          </w:p>
        </w:tc>
        <w:tc>
          <w:tcPr>
            <w:tcW w:type="dxa" w:w="3216"/>
          </w:tcPr>
          <w:p>
            <w:r>
              <w:rPr>
                <w:sz w:val="19"/>
              </w:rPr>
            </w:r>
            <w:r>
              <w:rPr>
                <w:sz w:val="19"/>
              </w:rPr>
              <w:t>Normalise portrait onto white canvas</w:t>
            </w:r>
          </w:p>
        </w:tc>
      </w:tr>
      <w:tr>
        <w:tc>
          <w:tcPr>
            <w:tcW w:type="dxa" w:w="3216"/>
          </w:tcPr>
          <w:p>
            <w:r>
              <w:rPr>
                <w:sz w:val="19"/>
              </w:rPr>
            </w:r>
            <w:r>
              <w:rPr>
                <w:rFonts w:ascii="Consolas" w:hAnsi="Consolas"/>
                <w:sz w:val="17"/>
                <w:rFonts w:ascii="Consolas" w:hAnsi="Consolas"/>
                <w:shd w:val="clear" w:color="auto" w:fill="F4F7F5"/>
              </w:rPr>
              <w:t>image_fingerprint</w:t>
            </w:r>
            <w:r>
              <w:rPr>
                <w:sz w:val="19"/>
              </w:rPr>
              <w:t xml:space="preserve"> / </w:t>
            </w:r>
            <w:r>
              <w:rPr>
                <w:rFonts w:ascii="Consolas" w:hAnsi="Consolas"/>
                <w:sz w:val="17"/>
                <w:rFonts w:ascii="Consolas" w:hAnsi="Consolas"/>
                <w:shd w:val="clear" w:color="auto" w:fill="F4F7F5"/>
              </w:rPr>
              <w:t>average_fingerprint</w:t>
            </w:r>
            <w:r>
              <w:rPr>
                <w:sz w:val="19"/>
              </w:rPr>
              <w:t xml:space="preserve"> / </w:t>
            </w:r>
            <w:r>
              <w:rPr>
                <w:rFonts w:ascii="Consolas" w:hAnsi="Consolas"/>
                <w:sz w:val="17"/>
                <w:rFonts w:ascii="Consolas" w:hAnsi="Consolas"/>
                <w:shd w:val="clear" w:color="auto" w:fill="F4F7F5"/>
              </w:rPr>
              <w:t>center_fingerprint</w:t>
            </w:r>
          </w:p>
        </w:tc>
        <w:tc>
          <w:tcPr>
            <w:tcW w:type="dxa" w:w="3216"/>
          </w:tcPr>
          <w:p>
            <w:r>
              <w:rPr>
                <w:sz w:val="19"/>
              </w:rPr>
            </w:r>
            <w:r>
              <w:rPr>
                <w:sz w:val="19"/>
              </w:rPr>
              <w:t>329–351</w:t>
            </w:r>
          </w:p>
        </w:tc>
        <w:tc>
          <w:tcPr>
            <w:tcW w:type="dxa" w:w="3216"/>
          </w:tcPr>
          <w:p>
            <w:r>
              <w:rPr>
                <w:sz w:val="19"/>
              </w:rPr>
            </w:r>
            <w:r>
              <w:rPr>
                <w:sz w:val="19"/>
              </w:rPr>
              <w:t>Perceptual hashes</w:t>
            </w:r>
          </w:p>
        </w:tc>
      </w:tr>
      <w:tr>
        <w:tc>
          <w:tcPr>
            <w:tcW w:type="dxa" w:w="3216"/>
          </w:tcPr>
          <w:p>
            <w:r>
              <w:rPr>
                <w:sz w:val="19"/>
              </w:rPr>
            </w:r>
            <w:r>
              <w:rPr>
                <w:rFonts w:ascii="Consolas" w:hAnsi="Consolas"/>
                <w:sz w:val="17"/>
                <w:rFonts w:ascii="Consolas" w:hAnsi="Consolas"/>
                <w:shd w:val="clear" w:color="auto" w:fill="F4F7F5"/>
              </w:rPr>
              <w:t>fingerprint_match_distance</w:t>
            </w:r>
          </w:p>
        </w:tc>
        <w:tc>
          <w:tcPr>
            <w:tcW w:type="dxa" w:w="3216"/>
          </w:tcPr>
          <w:p>
            <w:r>
              <w:rPr>
                <w:sz w:val="19"/>
              </w:rPr>
            </w:r>
            <w:r>
              <w:rPr>
                <w:sz w:val="19"/>
              </w:rPr>
              <w:t>381</w:t>
            </w:r>
          </w:p>
        </w:tc>
        <w:tc>
          <w:tcPr>
            <w:tcW w:type="dxa" w:w="3216"/>
          </w:tcPr>
          <w:p>
            <w:r>
              <w:rPr>
                <w:sz w:val="19"/>
              </w:rPr>
            </w:r>
            <w:r>
              <w:rPr>
                <w:sz w:val="19"/>
              </w:rPr>
              <w:t>Hamming-distance scoring</w:t>
            </w:r>
          </w:p>
        </w:tc>
      </w:tr>
      <w:tr>
        <w:tc>
          <w:tcPr>
            <w:tcW w:type="dxa" w:w="3216"/>
          </w:tcPr>
          <w:p>
            <w:r>
              <w:rPr>
                <w:sz w:val="19"/>
              </w:rPr>
            </w:r>
            <w:r>
              <w:rPr>
                <w:rFonts w:ascii="Consolas" w:hAnsi="Consolas"/>
                <w:sz w:val="17"/>
                <w:rFonts w:ascii="Consolas" w:hAnsi="Consolas"/>
                <w:shd w:val="clear" w:color="auto" w:fill="F4F7F5"/>
              </w:rPr>
              <w:t>save_visitor_photo</w:t>
            </w:r>
          </w:p>
        </w:tc>
        <w:tc>
          <w:tcPr>
            <w:tcW w:type="dxa" w:w="3216"/>
          </w:tcPr>
          <w:p>
            <w:r>
              <w:rPr>
                <w:sz w:val="19"/>
              </w:rPr>
            </w:r>
            <w:r>
              <w:rPr>
                <w:sz w:val="19"/>
              </w:rPr>
              <w:t>396</w:t>
            </w:r>
          </w:p>
        </w:tc>
        <w:tc>
          <w:tcPr>
            <w:tcW w:type="dxa" w:w="3216"/>
          </w:tcPr>
          <w:p>
            <w:r>
              <w:rPr>
                <w:sz w:val="19"/>
              </w:rPr>
            </w:r>
            <w:r>
              <w:rPr>
                <w:sz w:val="19"/>
              </w:rPr>
              <w:t>Persist portrait and fingerprint</w:t>
            </w:r>
          </w:p>
        </w:tc>
      </w:tr>
      <w:tr>
        <w:tc>
          <w:tcPr>
            <w:tcW w:type="dxa" w:w="3216"/>
          </w:tcPr>
          <w:p>
            <w:r>
              <w:rPr>
                <w:sz w:val="19"/>
              </w:rPr>
            </w:r>
            <w:r>
              <w:rPr>
                <w:rFonts w:ascii="Consolas" w:hAnsi="Consolas"/>
                <w:sz w:val="17"/>
                <w:rFonts w:ascii="Consolas" w:hAnsi="Consolas"/>
                <w:shd w:val="clear" w:color="auto" w:fill="F4F7F5"/>
              </w:rPr>
              <w:t>visitor_to_dict</w:t>
            </w:r>
            <w:r>
              <w:rPr>
                <w:sz w:val="19"/>
              </w:rPr>
              <w:t xml:space="preserve"> / </w:t>
            </w:r>
            <w:r>
              <w:rPr>
                <w:rFonts w:ascii="Consolas" w:hAnsi="Consolas"/>
                <w:sz w:val="17"/>
                <w:rFonts w:ascii="Consolas" w:hAnsi="Consolas"/>
                <w:shd w:val="clear" w:color="auto" w:fill="F4F7F5"/>
              </w:rPr>
              <w:t>visit_to_dict</w:t>
            </w:r>
          </w:p>
        </w:tc>
        <w:tc>
          <w:tcPr>
            <w:tcW w:type="dxa" w:w="3216"/>
          </w:tcPr>
          <w:p>
            <w:r>
              <w:rPr>
                <w:sz w:val="19"/>
              </w:rPr>
            </w:r>
            <w:r>
              <w:rPr>
                <w:sz w:val="19"/>
              </w:rPr>
              <w:t>423 / 443</w:t>
            </w:r>
          </w:p>
        </w:tc>
        <w:tc>
          <w:tcPr>
            <w:tcW w:type="dxa" w:w="3216"/>
          </w:tcPr>
          <w:p>
            <w:r>
              <w:rPr>
                <w:sz w:val="19"/>
              </w:rPr>
            </w:r>
            <w:r>
              <w:rPr>
                <w:sz w:val="19"/>
              </w:rPr>
              <w:t>JSON serialisation</w:t>
            </w:r>
          </w:p>
        </w:tc>
      </w:tr>
      <w:tr>
        <w:tc>
          <w:tcPr>
            <w:tcW w:type="dxa" w:w="3216"/>
          </w:tcPr>
          <w:p>
            <w:r>
              <w:rPr>
                <w:sz w:val="19"/>
              </w:rPr>
            </w:r>
            <w:r>
              <w:rPr>
                <w:rFonts w:ascii="Consolas" w:hAnsi="Consolas"/>
                <w:sz w:val="17"/>
                <w:rFonts w:ascii="Consolas" w:hAnsi="Consolas"/>
                <w:shd w:val="clear" w:color="auto" w:fill="F4F7F5"/>
              </w:rPr>
              <w:t>visitor_history</w:t>
            </w:r>
          </w:p>
        </w:tc>
        <w:tc>
          <w:tcPr>
            <w:tcW w:type="dxa" w:w="3216"/>
          </w:tcPr>
          <w:p>
            <w:r>
              <w:rPr>
                <w:sz w:val="19"/>
              </w:rPr>
            </w:r>
            <w:r>
              <w:rPr>
                <w:sz w:val="19"/>
              </w:rPr>
              <w:t>465</w:t>
            </w:r>
          </w:p>
        </w:tc>
        <w:tc>
          <w:tcPr>
            <w:tcW w:type="dxa" w:w="3216"/>
          </w:tcPr>
          <w:p>
            <w:r>
              <w:rPr>
                <w:sz w:val="19"/>
              </w:rPr>
            </w:r>
            <w:r>
              <w:rPr>
                <w:sz w:val="19"/>
              </w:rPr>
              <w:t>Visits for a visitor</w:t>
            </w:r>
          </w:p>
        </w:tc>
      </w:tr>
      <w:tr>
        <w:tc>
          <w:tcPr>
            <w:tcW w:type="dxa" w:w="3216"/>
          </w:tcPr>
          <w:p>
            <w:r>
              <w:rPr>
                <w:sz w:val="19"/>
              </w:rPr>
            </w:r>
            <w:r>
              <w:rPr>
                <w:rFonts w:ascii="Consolas" w:hAnsi="Consolas"/>
                <w:sz w:val="17"/>
                <w:rFonts w:ascii="Consolas" w:hAnsi="Consolas"/>
                <w:shd w:val="clear" w:color="auto" w:fill="F4F7F5"/>
              </w:rPr>
              <w:t>active_visit_for_visitor</w:t>
            </w:r>
          </w:p>
        </w:tc>
        <w:tc>
          <w:tcPr>
            <w:tcW w:type="dxa" w:w="3216"/>
          </w:tcPr>
          <w:p>
            <w:r>
              <w:rPr>
                <w:sz w:val="19"/>
              </w:rPr>
            </w:r>
            <w:r>
              <w:rPr>
                <w:sz w:val="19"/>
              </w:rPr>
              <w:t>469</w:t>
            </w:r>
          </w:p>
        </w:tc>
        <w:tc>
          <w:tcPr>
            <w:tcW w:type="dxa" w:w="3216"/>
          </w:tcPr>
          <w:p>
            <w:r>
              <w:rPr>
                <w:sz w:val="19"/>
              </w:rPr>
            </w:r>
            <w:r>
              <w:rPr>
                <w:sz w:val="19"/>
              </w:rPr>
              <w:t>Business rule: one open visit</w:t>
            </w:r>
          </w:p>
        </w:tc>
      </w:tr>
      <w:tr>
        <w:tc>
          <w:tcPr>
            <w:tcW w:type="dxa" w:w="3216"/>
          </w:tcPr>
          <w:p>
            <w:r>
              <w:rPr>
                <w:sz w:val="19"/>
              </w:rPr>
            </w:r>
            <w:r>
              <w:rPr>
                <w:rFonts w:ascii="Consolas" w:hAnsi="Consolas"/>
                <w:sz w:val="17"/>
                <w:rFonts w:ascii="Consolas" w:hAnsi="Consolas"/>
                <w:shd w:val="clear" w:color="auto" w:fill="F4F7F5"/>
              </w:rPr>
              <w:t>build_history_query</w:t>
            </w:r>
          </w:p>
        </w:tc>
        <w:tc>
          <w:tcPr>
            <w:tcW w:type="dxa" w:w="3216"/>
          </w:tcPr>
          <w:p>
            <w:r>
              <w:rPr>
                <w:sz w:val="19"/>
              </w:rPr>
            </w:r>
            <w:r>
              <w:rPr>
                <w:sz w:val="19"/>
              </w:rPr>
              <w:t>1026</w:t>
            </w:r>
          </w:p>
        </w:tc>
        <w:tc>
          <w:tcPr>
            <w:tcW w:type="dxa" w:w="3216"/>
          </w:tcPr>
          <w:p>
            <w:r>
              <w:rPr>
                <w:sz w:val="19"/>
              </w:rPr>
            </w:r>
            <w:r>
              <w:rPr>
                <w:sz w:val="19"/>
              </w:rPr>
              <w:t>Shared filter query builder</w:t>
            </w:r>
          </w:p>
        </w:tc>
      </w:tr>
      <w:tr>
        <w:tc>
          <w:tcPr>
            <w:tcW w:type="dxa" w:w="3216"/>
          </w:tcPr>
          <w:p>
            <w:r>
              <w:rPr>
                <w:sz w:val="19"/>
              </w:rPr>
            </w:r>
            <w:r>
              <w:rPr>
                <w:rFonts w:ascii="Consolas" w:hAnsi="Consolas"/>
                <w:sz w:val="17"/>
                <w:rFonts w:ascii="Consolas" w:hAnsi="Consolas"/>
                <w:shd w:val="clear" w:color="auto" w:fill="F4F7F5"/>
              </w:rPr>
              <w:t>parse_date_arg</w:t>
            </w:r>
            <w:r>
              <w:rPr>
                <w:sz w:val="19"/>
              </w:rPr>
              <w:t xml:space="preserve"> / </w:t>
            </w:r>
            <w:r>
              <w:rPr>
                <w:rFonts w:ascii="Consolas" w:hAnsi="Consolas"/>
                <w:sz w:val="17"/>
                <w:rFonts w:ascii="Consolas" w:hAnsi="Consolas"/>
                <w:shd w:val="clear" w:color="auto" w:fill="F4F7F5"/>
              </w:rPr>
              <w:t>parse_int_arg</w:t>
            </w:r>
          </w:p>
        </w:tc>
        <w:tc>
          <w:tcPr>
            <w:tcW w:type="dxa" w:w="3216"/>
          </w:tcPr>
          <w:p>
            <w:r>
              <w:rPr>
                <w:sz w:val="19"/>
              </w:rPr>
            </w:r>
            <w:r>
              <w:rPr>
                <w:sz w:val="19"/>
              </w:rPr>
              <w:t>1008 / 1017</w:t>
            </w:r>
          </w:p>
        </w:tc>
        <w:tc>
          <w:tcPr>
            <w:tcW w:type="dxa" w:w="3216"/>
          </w:tcPr>
          <w:p>
            <w:r>
              <w:rPr>
                <w:sz w:val="19"/>
              </w:rPr>
            </w:r>
            <w:r>
              <w:rPr>
                <w:sz w:val="19"/>
              </w:rPr>
              <w:t>Tolerant filter parsing</w:t>
            </w:r>
          </w:p>
        </w:tc>
      </w:tr>
    </w:tbl>
    <w:p>
      <w:pPr>
        <w:spacing w:after="0"/>
      </w:pPr>
    </w:p>
    <w:p>
      <w:pPr>
        <w:pStyle w:val="Heading2"/>
      </w:pPr>
      <w:r>
        <w:t>Appendix B — Route Quick Reference</w:t>
      </w:r>
    </w:p>
    <w:p>
      <w:pPr>
        <w:spacing w:before="120" w:after="0"/>
        <w:ind w:left="259"/>
        <w:shd w:val="clear" w:color="auto" w:fill="F4F7F5"/>
      </w:pPr>
      <w:r>
        <w:rPr>
          <w:rFonts w:ascii="Consolas" w:hAnsi="Consolas"/>
          <w:sz w:val="18"/>
          <w:rFonts w:ascii="Consolas" w:hAnsi="Consolas"/>
        </w:rPr>
        <w:t>Public        GET  /                      landing or redirect</w:t>
      </w:r>
    </w:p>
    <w:p>
      <w:pPr>
        <w:spacing w:before="0" w:after="0"/>
        <w:ind w:left="259"/>
        <w:shd w:val="clear" w:color="auto" w:fill="F4F7F5"/>
      </w:pPr>
      <w:r>
        <w:rPr>
          <w:rFonts w:ascii="Consolas" w:hAnsi="Consolas"/>
          <w:sz w:val="18"/>
          <w:rFonts w:ascii="Consolas" w:hAnsi="Consolas"/>
        </w:rPr>
        <w:t xml:space="preserve">              POST /login</w:t>
      </w:r>
    </w:p>
    <w:p>
      <w:pPr>
        <w:spacing w:before="0" w:after="0"/>
        <w:ind w:left="259"/>
        <w:shd w:val="clear" w:color="auto" w:fill="F4F7F5"/>
      </w:pPr>
      <w:r>
        <w:rPr>
          <w:rFonts w:ascii="Consolas" w:hAnsi="Consolas"/>
          <w:sz w:val="18"/>
          <w:rFonts w:ascii="Consolas" w:hAnsi="Consolas"/>
        </w:rPr>
        <w:t xml:space="preserve">              GET  /logout</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Reception     GET  /checkin</w:t>
      </w:r>
    </w:p>
    <w:p>
      <w:pPr>
        <w:spacing w:before="0" w:after="0"/>
        <w:ind w:left="259"/>
        <w:shd w:val="clear" w:color="auto" w:fill="F4F7F5"/>
      </w:pPr>
      <w:r>
        <w:rPr>
          <w:rFonts w:ascii="Consolas" w:hAnsi="Consolas"/>
          <w:sz w:val="18"/>
          <w:rFonts w:ascii="Consolas" w:hAnsi="Consolas"/>
        </w:rPr>
        <w:t xml:space="preserve">              GET  /visits/today</w:t>
      </w:r>
    </w:p>
    <w:p>
      <w:pPr>
        <w:spacing w:before="0" w:after="0"/>
        <w:ind w:left="259"/>
        <w:shd w:val="clear" w:color="auto" w:fill="F4F7F5"/>
      </w:pPr>
      <w:r>
        <w:rPr>
          <w:rFonts w:ascii="Consolas" w:hAnsi="Consolas"/>
          <w:sz w:val="18"/>
          <w:rFonts w:ascii="Consolas" w:hAnsi="Consolas"/>
        </w:rPr>
        <w:t xml:space="preserve">              GET  /visits/history</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Admin         GET  /admin  → /admin/dashboard</w:t>
      </w:r>
    </w:p>
    <w:p>
      <w:pPr>
        <w:spacing w:before="0" w:after="0"/>
        <w:ind w:left="259"/>
        <w:shd w:val="clear" w:color="auto" w:fill="F4F7F5"/>
      </w:pPr>
      <w:r>
        <w:rPr>
          <w:rFonts w:ascii="Consolas" w:hAnsi="Consolas"/>
          <w:sz w:val="18"/>
          <w:rFonts w:ascii="Consolas" w:hAnsi="Consolas"/>
        </w:rPr>
        <w:t xml:space="preserve">              GET  /admin/dashboard | users | roles | locations | reports</w:t>
      </w:r>
    </w:p>
    <w:p>
      <w:pPr>
        <w:spacing w:before="0" w:after="0"/>
        <w:ind w:left="259"/>
        <w:shd w:val="clear" w:color="auto" w:fill="F4F7F5"/>
      </w:pPr>
      <w:r>
        <w:rPr>
          <w:rFonts w:ascii="Consolas" w:hAnsi="Consolas"/>
          <w:sz w:val="18"/>
          <w:rFonts w:ascii="Consolas" w:hAnsi="Consolas"/>
        </w:rPr>
        <w:t xml:space="preserve">              ALL  /api/admin/*</w:t>
      </w:r>
    </w:p>
    <w:p>
      <w:pPr>
        <w:spacing w:before="0" w:after="0"/>
        <w:ind w:left="259"/>
        <w:shd w:val="clear" w:color="auto" w:fill="F4F7F5"/>
      </w:pPr>
      <w:r>
        <w:rPr>
          <w:rFonts w:ascii="Consolas" w:hAnsi="Consolas"/>
          <w:sz w:val="18"/>
          <w:rFonts w:ascii="Consolas" w:hAnsi="Consolas"/>
        </w:rPr>
        <w:t xml:space="preserve"> </w:t>
      </w:r>
    </w:p>
    <w:p>
      <w:pPr>
        <w:spacing w:before="0" w:after="0"/>
        <w:ind w:left="259"/>
        <w:shd w:val="clear" w:color="auto" w:fill="F4F7F5"/>
      </w:pPr>
      <w:r>
        <w:rPr>
          <w:rFonts w:ascii="Consolas" w:hAnsi="Consolas"/>
          <w:sz w:val="18"/>
          <w:rFonts w:ascii="Consolas" w:hAnsi="Consolas"/>
        </w:rPr>
        <w:t>APIs          GET  /api/visitors              POST /api/visitor/create</w:t>
      </w:r>
    </w:p>
    <w:p>
      <w:pPr>
        <w:spacing w:before="0" w:after="0"/>
        <w:ind w:left="259"/>
        <w:shd w:val="clear" w:color="auto" w:fill="F4F7F5"/>
      </w:pPr>
      <w:r>
        <w:rPr>
          <w:rFonts w:ascii="Consolas" w:hAnsi="Consolas"/>
          <w:sz w:val="18"/>
          <w:rFonts w:ascii="Consolas" w:hAnsi="Consolas"/>
        </w:rPr>
        <w:t xml:space="preserve">              GET  /api/visitor/&lt;id&gt;          POST /api/visitor/&lt;id&gt;/update</w:t>
      </w:r>
    </w:p>
    <w:p>
      <w:pPr>
        <w:spacing w:before="0" w:after="0"/>
        <w:ind w:left="259"/>
        <w:shd w:val="clear" w:color="auto" w:fill="F4F7F5"/>
      </w:pPr>
      <w:r>
        <w:rPr>
          <w:rFonts w:ascii="Consolas" w:hAnsi="Consolas"/>
          <w:sz w:val="18"/>
          <w:rFonts w:ascii="Consolas" w:hAnsi="Consolas"/>
        </w:rPr>
        <w:t xml:space="preserve">              GET  /api/visitor/&lt;id&gt;/photo    POST /api/visitor/face-search</w:t>
      </w:r>
    </w:p>
    <w:p>
      <w:pPr>
        <w:spacing w:before="0" w:after="0"/>
        <w:ind w:left="259"/>
        <w:shd w:val="clear" w:color="auto" w:fill="F4F7F5"/>
      </w:pPr>
      <w:r>
        <w:rPr>
          <w:rFonts w:ascii="Consolas" w:hAnsi="Consolas"/>
          <w:sz w:val="18"/>
          <w:rFonts w:ascii="Consolas" w:hAnsi="Consolas"/>
        </w:rPr>
        <w:t xml:space="preserve">              GET  /api/visitor/search        POST /api/visitors/rebuild-face-index</w:t>
      </w:r>
    </w:p>
    <w:p>
      <w:pPr>
        <w:spacing w:before="0" w:after="0"/>
        <w:ind w:left="259"/>
        <w:shd w:val="clear" w:color="auto" w:fill="F4F7F5"/>
      </w:pPr>
      <w:r>
        <w:rPr>
          <w:rFonts w:ascii="Consolas" w:hAnsi="Consolas"/>
          <w:sz w:val="18"/>
          <w:rFonts w:ascii="Consolas" w:hAnsi="Consolas"/>
        </w:rPr>
        <w:t xml:space="preserve">              GET  /api/visits                POST /api/visit/create</w:t>
      </w:r>
    </w:p>
    <w:p>
      <w:pPr>
        <w:spacing w:before="0" w:after="120"/>
        <w:ind w:left="259"/>
        <w:shd w:val="clear" w:color="auto" w:fill="F4F7F5"/>
      </w:pPr>
      <w:r>
        <w:rPr>
          <w:rFonts w:ascii="Consolas" w:hAnsi="Consolas"/>
          <w:sz w:val="18"/>
          <w:rFonts w:ascii="Consolas" w:hAnsi="Consolas"/>
        </w:rPr>
        <w:t xml:space="preserve">              GET  /api/visits/history        POST /api/visit/signout</w:t>
      </w:r>
    </w:p>
    <w:p>
      <w:pPr>
        <w:spacing w:after="0"/>
      </w:pPr>
    </w:p>
    <w:p>
      <w:pPr>
        <w:spacing w:before="80" w:after="160"/>
        <w:pBdr>
          <w:bottom w:val="single" w:sz="6" w:color="DCE5DF"/>
        </w:pBdr>
      </w:pPr>
    </w:p>
    <w:p>
      <w:r>
        <w:rPr>
          <w:i/>
        </w:rPr>
        <w:t>NCS Visitor Management System — Technical Documentation v1.0</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E6F66"/>
        <w:sz w:val="16"/>
      </w:rPr>
      <w:t xml:space="preserve">NCS Visitor Management System — Technical Documentation  ·  Page </w:t>
    </w:r>
    <w:r>
      <w:rPr>
        <w:color w:val="5E6F66"/>
        <w:sz w:val="16"/>
      </w:rPr>
      <w:fldChar w:fldCharType="begin"/>
      <w:instrText xml:space="preserve"> PAGE </w:instrText>
      <w:fldChar w:fldCharType="separate"/>
      <w:t>1</w:t>
      <w:fldChar w:fldCharType="end"/>
    </w:r>
    <w:r>
      <w:rPr>
        <w:color w:val="5E6F66"/>
        <w:sz w:val="16"/>
      </w:rPr>
      <w:t xml:space="preserve"> of </w:t>
    </w:r>
    <w:r>
      <w:rPr>
        <w:color w:val="5E6F66"/>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5E6F66"/>
        <w:sz w:val="16"/>
      </w:rPr>
      <w:t>NCS Visitor Management System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62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62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F3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6F3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